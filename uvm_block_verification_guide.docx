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eastAsia="Arial"/>
          <w:b/>
          <w:sz w:val="36"/>
        </w:rPr>
        <w:t>HƯỚNG DẪN VERIFY 1 BLOCK UVM</w:t>
      </w:r>
    </w:p>
    <w:p>
      <w:pPr>
        <w:pStyle w:val="Subtitle"/>
        <w:jc w:val="center"/>
      </w:pPr>
      <w:r>
        <w:rPr>
          <w:rFonts w:ascii="Arial" w:hAnsi="Arial" w:eastAsia="Arial"/>
          <w:i/>
          <w:sz w:val="22"/>
        </w:rPr>
        <w:t>Thứ tự thực hiện, nội dung từng file, vai trò top_tb / tlm / pkg, và bộ khung code mẫu</w:t>
      </w:r>
    </w:p>
    <w:p>
      <w:pPr>
        <w:pStyle w:val="Heading1"/>
      </w:pPr>
      <w:r>
        <w:t>1. Mục tiêu của tài liệu</w:t>
      </w:r>
    </w:p>
    <w:p>
      <w:r>
        <w:rPr>
          <w:rFonts w:ascii="Arial" w:hAnsi="Arial" w:eastAsia="Arial"/>
          <w:sz w:val="22"/>
        </w:rPr>
        <w:t>Tài liệu này tổng hợp cách một kỹ sư verification thường dựng testbench cho một block theo hướng dễ hiểu, dễ mở rộng, dễ debug và sát cách làm công nghiệp.</w:t>
      </w:r>
    </w:p>
    <w:p>
      <w:pPr>
        <w:pStyle w:val="ListBullet"/>
      </w:pPr>
      <w:r>
        <w:rPr>
          <w:rFonts w:ascii="Arial" w:hAnsi="Arial" w:eastAsia="Arial"/>
          <w:sz w:val="22"/>
        </w:rPr>
        <w:t>Trình tự dựng verification từ lúc chưa có gì đến lúc có full regression.</w:t>
      </w:r>
    </w:p>
    <w:p>
      <w:pPr>
        <w:pStyle w:val="ListBullet"/>
      </w:pPr>
      <w:r>
        <w:rPr>
          <w:rFonts w:ascii="Arial" w:hAnsi="Arial" w:eastAsia="Arial"/>
          <w:sz w:val="22"/>
        </w:rPr>
        <w:t>Thời điểm nên viết interface, top_tb, pkg và tlm.</w:t>
      </w:r>
    </w:p>
    <w:p>
      <w:pPr>
        <w:pStyle w:val="ListBullet"/>
      </w:pPr>
      <w:r>
        <w:rPr>
          <w:rFonts w:ascii="Arial" w:hAnsi="Arial" w:eastAsia="Arial"/>
          <w:sz w:val="22"/>
        </w:rPr>
        <w:t>Nội dung từng file trong một block verification.</w:t>
      </w:r>
    </w:p>
    <w:p>
      <w:pPr>
        <w:pStyle w:val="ListBullet"/>
      </w:pPr>
      <w:r>
        <w:rPr>
          <w:rFonts w:ascii="Arial" w:hAnsi="Arial" w:eastAsia="Arial"/>
          <w:sz w:val="22"/>
        </w:rPr>
        <w:t>Bộ khung code mẫu để tái sử dụng cho block khác.</w:t>
      </w:r>
    </w:p>
    <w:p>
      <w:pPr>
        <w:pStyle w:val="Heading1"/>
      </w:pPr>
      <w:r>
        <w:t>2. Thứ tự làm verification cho một block</w:t>
      </w:r>
    </w:p>
    <w:p>
      <w:r>
        <w:rPr>
          <w:rFonts w:ascii="Arial" w:hAnsi="Arial" w:eastAsia="Arial"/>
          <w:sz w:val="22"/>
        </w:rPr>
        <w:t>Cách hiệu quả hơn là làm theo từng lớp: chạy được trước, check đúng sau, rồi mới đo coverage và gom regression.</w:t>
      </w:r>
    </w:p>
    <w:p>
      <w:pPr>
        <w:pStyle w:val="ListNumber"/>
      </w:pPr>
      <w:r>
        <w:rPr>
          <w:rFonts w:ascii="Arial" w:hAnsi="Arial" w:eastAsia="Arial"/>
          <w:sz w:val="22"/>
        </w:rPr>
        <w:t>Đọc spec/RTL, chốt các hành vi cần verify: reset, clock, input/output, side-effect, timing đặc biệt.</w:t>
      </w:r>
    </w:p>
    <w:p>
      <w:pPr>
        <w:pStyle w:val="ListNumber"/>
      </w:pPr>
      <w:r>
        <w:rPr>
          <w:rFonts w:ascii="Arial" w:hAnsi="Arial" w:eastAsia="Arial"/>
          <w:sz w:val="22"/>
        </w:rPr>
        <w:t>Viết interface để gom tín hiệu DUT.</w:t>
      </w:r>
    </w:p>
    <w:p>
      <w:pPr>
        <w:pStyle w:val="ListNumber"/>
      </w:pPr>
      <w:r>
        <w:rPr>
          <w:rFonts w:ascii="Arial" w:hAnsi="Arial" w:eastAsia="Arial"/>
          <w:sz w:val="22"/>
        </w:rPr>
        <w:t>Viết top_tb để tạo clock/reset, instance DUT, nối interface và set virtual interface vào uvm_config_db.</w:t>
      </w:r>
    </w:p>
    <w:p>
      <w:pPr>
        <w:pStyle w:val="ListNumber"/>
      </w:pPr>
      <w:r>
        <w:rPr>
          <w:rFonts w:ascii="Arial" w:hAnsi="Arial" w:eastAsia="Arial"/>
          <w:sz w:val="22"/>
        </w:rPr>
        <w:t>Dựng package khung ban đầu để compile thuận tiện.</w:t>
      </w:r>
    </w:p>
    <w:p>
      <w:pPr>
        <w:pStyle w:val="ListNumber"/>
      </w:pPr>
      <w:r>
        <w:rPr>
          <w:rFonts w:ascii="Arial" w:hAnsi="Arial" w:eastAsia="Arial"/>
          <w:sz w:val="22"/>
        </w:rPr>
        <w:t>Viết transaction item, cfg, sequencer, sequence cơ bản.</w:t>
      </w:r>
    </w:p>
    <w:p>
      <w:pPr>
        <w:pStyle w:val="ListNumber"/>
      </w:pPr>
      <w:r>
        <w:rPr>
          <w:rFonts w:ascii="Arial" w:hAnsi="Arial" w:eastAsia="Arial"/>
          <w:sz w:val="22"/>
        </w:rPr>
        <w:t>Viết driver và monitor tối thiểu.</w:t>
      </w:r>
    </w:p>
    <w:p>
      <w:pPr>
        <w:pStyle w:val="ListNumber"/>
      </w:pPr>
      <w:r>
        <w:rPr>
          <w:rFonts w:ascii="Arial" w:hAnsi="Arial" w:eastAsia="Arial"/>
          <w:sz w:val="22"/>
        </w:rPr>
        <w:t>Dựng agent, env, base_test và smoke test để prove flow chạy được.</w:t>
      </w:r>
    </w:p>
    <w:p>
      <w:pPr>
        <w:pStyle w:val="ListNumber"/>
      </w:pPr>
      <w:r>
        <w:rPr>
          <w:rFonts w:ascii="Arial" w:hAnsi="Arial" w:eastAsia="Arial"/>
          <w:sz w:val="22"/>
        </w:rPr>
        <w:t>Sau khi đã chạy được, viết scoreboard/reference model.</w:t>
      </w:r>
    </w:p>
    <w:p>
      <w:pPr>
        <w:pStyle w:val="ListNumber"/>
      </w:pPr>
      <w:r>
        <w:rPr>
          <w:rFonts w:ascii="Arial" w:hAnsi="Arial" w:eastAsia="Arial"/>
          <w:sz w:val="22"/>
        </w:rPr>
        <w:t>Thêm coverage và subscriber/predictor nếu cần tách luồng TLM.</w:t>
      </w:r>
    </w:p>
    <w:p>
      <w:pPr>
        <w:pStyle w:val="ListNumber"/>
      </w:pPr>
      <w:r>
        <w:rPr>
          <w:rFonts w:ascii="Arial" w:hAnsi="Arial" w:eastAsia="Arial"/>
          <w:sz w:val="22"/>
        </w:rPr>
        <w:t>Viết directed test cho từng behavior quan trọng.</w:t>
      </w:r>
    </w:p>
    <w:p>
      <w:pPr>
        <w:pStyle w:val="ListNumber"/>
      </w:pPr>
      <w:r>
        <w:rPr>
          <w:rFonts w:ascii="Arial" w:hAnsi="Arial" w:eastAsia="Arial"/>
          <w:sz w:val="22"/>
        </w:rPr>
        <w:t>Gom lại thành full_regression_test.</w:t>
      </w:r>
    </w:p>
    <w:p>
      <w:pPr>
        <w:pStyle w:val="ListNumber"/>
      </w:pPr>
      <w:r>
        <w:rPr>
          <w:rFonts w:ascii="Arial" w:hAnsi="Arial" w:eastAsia="Arial"/>
          <w:sz w:val="22"/>
        </w:rPr>
        <w:t>Nếu block là một phần của subsystem, làm thêm integration test ở mức top.</w:t>
      </w:r>
    </w:p>
    <w:p>
      <w:pPr>
        <w:pStyle w:val="Heading1"/>
      </w:pPr>
      <w:r>
        <w:t>3. top_tb được viết ở bước nào?</w:t>
      </w:r>
    </w:p>
    <w:p>
      <w:r>
        <w:rPr>
          <w:rFonts w:ascii="Arial" w:hAnsi="Arial" w:eastAsia="Arial"/>
          <w:sz w:val="22"/>
        </w:rPr>
        <w:t>top_tb được viết rất sớm, gần như song song với interface. Nếu chưa có top_tb thì driver không có chỗ để drive, monitor không có chỗ để sample, và UVM chưa có virtual interface để chạy.</w:t>
      </w:r>
    </w:p>
    <w:p>
      <w:pPr>
        <w:pStyle w:val="ListBullet"/>
      </w:pPr>
      <w:r>
        <w:rPr>
          <w:rFonts w:ascii="Arial" w:hAnsi="Arial" w:eastAsia="Arial"/>
          <w:sz w:val="22"/>
        </w:rPr>
        <w:t>interface là bó tín hiệu logic.</w:t>
      </w:r>
    </w:p>
    <w:p>
      <w:pPr>
        <w:pStyle w:val="ListBullet"/>
      </w:pPr>
      <w:r>
        <w:rPr>
          <w:rFonts w:ascii="Arial" w:hAnsi="Arial" w:eastAsia="Arial"/>
          <w:sz w:val="22"/>
        </w:rPr>
        <w:t>top_tb là chỗ cắm bó tín hiệu đó vào DUT thật.</w:t>
      </w:r>
    </w:p>
    <w:p>
      <w:pPr>
        <w:pStyle w:val="ListBullet"/>
      </w:pPr>
      <w:r>
        <w:rPr>
          <w:rFonts w:ascii="Arial" w:hAnsi="Arial" w:eastAsia="Arial"/>
          <w:sz w:val="22"/>
        </w:rPr>
        <w:t>env/test là phần class-based UVM nằm phía trên.</w:t>
      </w:r>
    </w:p>
    <w:p>
      <w:pPr>
        <w:pStyle w:val="Heading1"/>
      </w:pPr>
      <w:r>
        <w:t>4. pkg và tlm nên xuất hiện khi nào?</w:t>
      </w:r>
    </w:p>
    <w:p>
      <w:r>
        <w:rPr>
          <w:rFonts w:ascii="Arial" w:hAnsi="Arial" w:eastAsia="Arial"/>
          <w:sz w:val="22"/>
        </w:rPr>
        <w:t>pkg gần như luôn nên có từ sớm, nhưng ban đầu chỉ cần là khung để import/include dần.</w:t>
      </w:r>
    </w:p>
    <w:p>
      <w:r>
        <w:rPr>
          <w:rFonts w:ascii="Arial" w:hAnsi="Arial" w:eastAsia="Arial"/>
          <w:sz w:val="22"/>
        </w:rPr>
        <w:t>tlm không phải block nào cũng cần ngay từ đầu; nó thường xuất hiện khi monitor bắt đầu phải fan-out transaction cho coverage, scoreboard, predictor hoặc master/slave subscriber riêng.</w:t>
      </w:r>
    </w:p>
    <w:p>
      <w:pPr>
        <w:pStyle w:val="ListBullet"/>
      </w:pPr>
      <w:r>
        <w:rPr>
          <w:rFonts w:ascii="Arial" w:hAnsi="Arial" w:eastAsia="Arial"/>
          <w:sz w:val="22"/>
        </w:rPr>
        <w:t>pkg: viết sớm, cập nhật dần.</w:t>
      </w:r>
    </w:p>
    <w:p>
      <w:pPr>
        <w:pStyle w:val="ListBullet"/>
      </w:pPr>
      <w:r>
        <w:rPr>
          <w:rFonts w:ascii="Arial" w:hAnsi="Arial" w:eastAsia="Arial"/>
          <w:sz w:val="22"/>
        </w:rPr>
        <w:t>tlm: thêm khi muốn tách luồng monitor -&gt; coverage / scoreboard cho sạch hơn.</w:t>
      </w:r>
    </w:p>
    <w:p>
      <w:pPr>
        <w:pStyle w:val="Heading1"/>
      </w:pPr>
      <w:r>
        <w:t>5. Cấu trúc thư mục thường dùng cho một block</w:t>
      </w:r>
    </w:p>
    <w:p>
      <w:pPr>
        <w:pStyle w:val="ListBullet"/>
      </w:pPr>
      <w:r>
        <w:rPr>
          <w:rFonts w:ascii="Arial" w:hAnsi="Arial" w:eastAsia="Arial"/>
          <w:sz w:val="22"/>
        </w:rPr>
        <w:t>if/ hoặc ppu_if/: interface của block</w:t>
      </w:r>
    </w:p>
    <w:p>
      <w:pPr>
        <w:pStyle w:val="ListBullet"/>
      </w:pPr>
      <w:r>
        <w:rPr>
          <w:rFonts w:ascii="Arial" w:hAnsi="Arial" w:eastAsia="Arial"/>
          <w:sz w:val="22"/>
        </w:rPr>
        <w:t>cfg/: config object</w:t>
      </w:r>
    </w:p>
    <w:p>
      <w:pPr>
        <w:pStyle w:val="ListBullet"/>
      </w:pPr>
      <w:r>
        <w:rPr>
          <w:rFonts w:ascii="Arial" w:hAnsi="Arial" w:eastAsia="Arial"/>
          <w:sz w:val="22"/>
        </w:rPr>
        <w:t>seq/: sequence item, sequencer, sequences</w:t>
      </w:r>
    </w:p>
    <w:p>
      <w:pPr>
        <w:pStyle w:val="ListBullet"/>
      </w:pPr>
      <w:r>
        <w:rPr>
          <w:rFonts w:ascii="Arial" w:hAnsi="Arial" w:eastAsia="Arial"/>
          <w:sz w:val="22"/>
        </w:rPr>
        <w:t>master/: driver / monitor / agent phía master nếu có</w:t>
      </w:r>
    </w:p>
    <w:p>
      <w:pPr>
        <w:pStyle w:val="ListBullet"/>
      </w:pPr>
      <w:r>
        <w:rPr>
          <w:rFonts w:ascii="Arial" w:hAnsi="Arial" w:eastAsia="Arial"/>
          <w:sz w:val="22"/>
        </w:rPr>
        <w:t>slave/: driver / monitor / agent phía slave nếu có</w:t>
      </w:r>
    </w:p>
    <w:p>
      <w:pPr>
        <w:pStyle w:val="ListBullet"/>
      </w:pPr>
      <w:r>
        <w:rPr>
          <w:rFonts w:ascii="Arial" w:hAnsi="Arial" w:eastAsia="Arial"/>
          <w:sz w:val="22"/>
        </w:rPr>
        <w:t>tlm/: subscriber, predictor, collector, adapter</w:t>
      </w:r>
    </w:p>
    <w:p>
      <w:pPr>
        <w:pStyle w:val="ListBullet"/>
      </w:pPr>
      <w:r>
        <w:rPr>
          <w:rFonts w:ascii="Arial" w:hAnsi="Arial" w:eastAsia="Arial"/>
          <w:sz w:val="22"/>
        </w:rPr>
        <w:t>cov/: covergroup và collector coverage</w:t>
      </w:r>
    </w:p>
    <w:p>
      <w:pPr>
        <w:pStyle w:val="ListBullet"/>
      </w:pPr>
      <w:r>
        <w:rPr>
          <w:rFonts w:ascii="Arial" w:hAnsi="Arial" w:eastAsia="Arial"/>
          <w:sz w:val="22"/>
        </w:rPr>
        <w:t>chk/: scoreboard và reference model</w:t>
      </w:r>
    </w:p>
    <w:p>
      <w:pPr>
        <w:pStyle w:val="ListBullet"/>
      </w:pPr>
      <w:r>
        <w:rPr>
          <w:rFonts w:ascii="Arial" w:hAnsi="Arial" w:eastAsia="Arial"/>
          <w:sz w:val="22"/>
        </w:rPr>
        <w:t>env/: env của block</w:t>
      </w:r>
    </w:p>
    <w:p>
      <w:pPr>
        <w:pStyle w:val="ListBullet"/>
      </w:pPr>
      <w:r>
        <w:rPr>
          <w:rFonts w:ascii="Arial" w:hAnsi="Arial" w:eastAsia="Arial"/>
          <w:sz w:val="22"/>
        </w:rPr>
        <w:t>tst/: base_test, smoke_test, feature tests, full_regression_test</w:t>
      </w:r>
    </w:p>
    <w:p>
      <w:pPr>
        <w:pStyle w:val="ListBullet"/>
      </w:pPr>
      <w:r>
        <w:rPr>
          <w:rFonts w:ascii="Arial" w:hAnsi="Arial" w:eastAsia="Arial"/>
          <w:sz w:val="22"/>
        </w:rPr>
        <w:t>pkg/: package gom toàn bộ file class-based của block</w:t>
      </w:r>
    </w:p>
    <w:p>
      <w:pPr>
        <w:pStyle w:val="Heading1"/>
      </w:pPr>
      <w:r>
        <w:t>6. Nội dung của từng file</w:t>
      </w:r>
    </w:p>
    <w:p>
      <w:pPr>
        <w:pStyle w:val="Heading2"/>
      </w:pPr>
      <w:r>
        <w:t>6.1) interface (xxx_if.sv)</w:t>
      </w:r>
    </w:p>
    <w:p>
      <w:pPr>
        <w:pStyle w:val="ListBullet"/>
      </w:pPr>
      <w:r>
        <w:rPr>
          <w:rFonts w:ascii="Arial" w:hAnsi="Arial" w:eastAsia="Arial"/>
          <w:sz w:val="22"/>
        </w:rPr>
        <w:t>Chứa toàn bộ tín hiệu DUT mà testbench cần thấy hoặc drive.</w:t>
      </w:r>
    </w:p>
    <w:p>
      <w:pPr>
        <w:pStyle w:val="ListBullet"/>
      </w:pPr>
      <w:r>
        <w:rPr>
          <w:rFonts w:ascii="Arial" w:hAnsi="Arial" w:eastAsia="Arial"/>
          <w:sz w:val="22"/>
        </w:rPr>
        <w:t>Thường có clocking block cho driver và monitor.</w:t>
      </w:r>
    </w:p>
    <w:p>
      <w:pPr>
        <w:pStyle w:val="ListBullet"/>
      </w:pPr>
      <w:r>
        <w:rPr>
          <w:rFonts w:ascii="Arial" w:hAnsi="Arial" w:eastAsia="Arial"/>
          <w:sz w:val="22"/>
        </w:rPr>
        <w:t>Nếu cần, có modport hoặc task hỗ trợ reset/sample.</w:t>
      </w:r>
    </w:p>
    <w:p>
      <w:pPr>
        <w:pStyle w:val="Heading2"/>
      </w:pPr>
      <w:r>
        <w:t>6.2) top_tb (tb_top.sv hoặc nes_tb_top.sv)</w:t>
      </w:r>
    </w:p>
    <w:p>
      <w:pPr>
        <w:pStyle w:val="ListBullet"/>
      </w:pPr>
      <w:r>
        <w:rPr>
          <w:rFonts w:ascii="Arial" w:hAnsi="Arial" w:eastAsia="Arial"/>
          <w:sz w:val="22"/>
        </w:rPr>
        <w:t>Tạo clock/reset.</w:t>
      </w:r>
    </w:p>
    <w:p>
      <w:pPr>
        <w:pStyle w:val="ListBullet"/>
      </w:pPr>
      <w:r>
        <w:rPr>
          <w:rFonts w:ascii="Arial" w:hAnsi="Arial" w:eastAsia="Arial"/>
          <w:sz w:val="22"/>
        </w:rPr>
        <w:t>Instance interface.</w:t>
      </w:r>
    </w:p>
    <w:p>
      <w:pPr>
        <w:pStyle w:val="ListBullet"/>
      </w:pPr>
      <w:r>
        <w:rPr>
          <w:rFonts w:ascii="Arial" w:hAnsi="Arial" w:eastAsia="Arial"/>
          <w:sz w:val="22"/>
        </w:rPr>
        <w:t>Instance DUT.</w:t>
      </w:r>
    </w:p>
    <w:p>
      <w:pPr>
        <w:pStyle w:val="ListBullet"/>
      </w:pPr>
      <w:r>
        <w:rPr>
          <w:rFonts w:ascii="Arial" w:hAnsi="Arial" w:eastAsia="Arial"/>
          <w:sz w:val="22"/>
        </w:rPr>
        <w:t>Nối interface với DUT.</w:t>
      </w:r>
    </w:p>
    <w:p>
      <w:pPr>
        <w:pStyle w:val="ListBullet"/>
      </w:pPr>
      <w:r>
        <w:rPr>
          <w:rFonts w:ascii="Arial" w:hAnsi="Arial" w:eastAsia="Arial"/>
          <w:sz w:val="22"/>
        </w:rPr>
        <w:t>Set virtual interface vào uvm_config_db.</w:t>
      </w:r>
    </w:p>
    <w:p>
      <w:pPr>
        <w:pStyle w:val="ListBullet"/>
      </w:pPr>
      <w:r>
        <w:rPr>
          <w:rFonts w:ascii="Arial" w:hAnsi="Arial" w:eastAsia="Arial"/>
          <w:sz w:val="22"/>
        </w:rPr>
        <w:t>Import package và gọi run_test().</w:t>
      </w:r>
    </w:p>
    <w:p>
      <w:pPr>
        <w:pStyle w:val="Heading2"/>
      </w:pPr>
      <w:r>
        <w:t>6.3) cfg (xxx_cfg.sv)</w:t>
      </w:r>
    </w:p>
    <w:p>
      <w:pPr>
        <w:pStyle w:val="ListBullet"/>
      </w:pPr>
      <w:r>
        <w:rPr>
          <w:rFonts w:ascii="Arial" w:hAnsi="Arial" w:eastAsia="Arial"/>
          <w:sz w:val="22"/>
        </w:rPr>
        <w:t>Giữ các knob như is_active, timeout, mode, enable_log, enable_cov, random count.</w:t>
      </w:r>
    </w:p>
    <w:p>
      <w:pPr>
        <w:pStyle w:val="ListBullet"/>
      </w:pPr>
      <w:r>
        <w:rPr>
          <w:rFonts w:ascii="Arial" w:hAnsi="Arial" w:eastAsia="Arial"/>
          <w:sz w:val="22"/>
        </w:rPr>
        <w:t>Dùng để test và env không phải hard-code hành vi điều khiển.</w:t>
      </w:r>
    </w:p>
    <w:p>
      <w:pPr>
        <w:pStyle w:val="Heading2"/>
      </w:pPr>
      <w:r>
        <w:t>6.4) item (xxx_item.sv)</w:t>
      </w:r>
    </w:p>
    <w:p>
      <w:pPr>
        <w:pStyle w:val="ListBullet"/>
      </w:pPr>
      <w:r>
        <w:rPr>
          <w:rFonts w:ascii="Arial" w:hAnsi="Arial" w:eastAsia="Arial"/>
          <w:sz w:val="22"/>
        </w:rPr>
        <w:t>Mô tả transaction.</w:t>
      </w:r>
    </w:p>
    <w:p>
      <w:pPr>
        <w:pStyle w:val="ListBullet"/>
      </w:pPr>
      <w:r>
        <w:rPr>
          <w:rFonts w:ascii="Arial" w:hAnsi="Arial" w:eastAsia="Arial"/>
          <w:sz w:val="22"/>
        </w:rPr>
        <w:t>Khai báo field chính, constraint và UVM field macros nếu dùng.</w:t>
      </w:r>
    </w:p>
    <w:p>
      <w:pPr>
        <w:pStyle w:val="Heading2"/>
      </w:pPr>
      <w:r>
        <w:t>6.5) sequencer (xxx_sequencer.sv)</w:t>
      </w:r>
    </w:p>
    <w:p>
      <w:pPr>
        <w:pStyle w:val="ListBullet"/>
      </w:pPr>
      <w:r>
        <w:rPr>
          <w:rFonts w:ascii="Arial" w:hAnsi="Arial" w:eastAsia="Arial"/>
          <w:sz w:val="22"/>
        </w:rPr>
        <w:t>Sequencer chuẩn, thường khá mỏng.</w:t>
      </w:r>
    </w:p>
    <w:p>
      <w:pPr>
        <w:pStyle w:val="ListBullet"/>
      </w:pPr>
      <w:r>
        <w:rPr>
          <w:rFonts w:ascii="Arial" w:hAnsi="Arial" w:eastAsia="Arial"/>
          <w:sz w:val="22"/>
        </w:rPr>
        <w:t>Có thể giữ thêm handle cfg nếu project muốn truyền config xuống sequence.</w:t>
      </w:r>
    </w:p>
    <w:p>
      <w:pPr>
        <w:pStyle w:val="Heading2"/>
      </w:pPr>
      <w:r>
        <w:t>6.6) sequences (xxx_sequences.sv)</w:t>
      </w:r>
    </w:p>
    <w:p>
      <w:pPr>
        <w:pStyle w:val="ListBullet"/>
      </w:pPr>
      <w:r>
        <w:rPr>
          <w:rFonts w:ascii="Arial" w:hAnsi="Arial" w:eastAsia="Arial"/>
          <w:sz w:val="22"/>
        </w:rPr>
        <w:t>Chứa smoke sequence, directed sequence, random/stress sequence.</w:t>
      </w:r>
    </w:p>
    <w:p>
      <w:pPr>
        <w:pStyle w:val="ListBullet"/>
      </w:pPr>
      <w:r>
        <w:rPr>
          <w:rFonts w:ascii="Arial" w:hAnsi="Arial" w:eastAsia="Arial"/>
          <w:sz w:val="22"/>
        </w:rPr>
        <w:t>Đây là nơi mô tả stimulus theo ngôn ngữ giao thức, không phải chỗ check DUT.</w:t>
      </w:r>
    </w:p>
    <w:p>
      <w:pPr>
        <w:pStyle w:val="Heading2"/>
      </w:pPr>
      <w:r>
        <w:t>6.7) driver (xxx_driver.sv)</w:t>
      </w:r>
    </w:p>
    <w:p>
      <w:pPr>
        <w:pStyle w:val="ListBullet"/>
      </w:pPr>
      <w:r>
        <w:rPr>
          <w:rFonts w:ascii="Arial" w:hAnsi="Arial" w:eastAsia="Arial"/>
          <w:sz w:val="22"/>
        </w:rPr>
        <w:t>Nhận item từ sequencer rồi drive vào interface.</w:t>
      </w:r>
    </w:p>
    <w:p>
      <w:pPr>
        <w:pStyle w:val="ListBullet"/>
      </w:pPr>
      <w:r>
        <w:rPr>
          <w:rFonts w:ascii="Arial" w:hAnsi="Arial" w:eastAsia="Arial"/>
          <w:sz w:val="22"/>
        </w:rPr>
        <w:t>Phải tuân thủ timing/giao thức của DUT.</w:t>
      </w:r>
    </w:p>
    <w:p>
      <w:pPr>
        <w:pStyle w:val="ListBullet"/>
      </w:pPr>
      <w:r>
        <w:rPr>
          <w:rFonts w:ascii="Arial" w:hAnsi="Arial" w:eastAsia="Arial"/>
          <w:sz w:val="22"/>
        </w:rPr>
        <w:t>Nếu có side-effect do clock/reset, driver phải xử lý rõ ràng.</w:t>
      </w:r>
    </w:p>
    <w:p>
      <w:pPr>
        <w:pStyle w:val="Heading2"/>
      </w:pPr>
      <w:r>
        <w:t>6.8) monitor (xxx_monitor.sv)</w:t>
      </w:r>
    </w:p>
    <w:p>
      <w:pPr>
        <w:pStyle w:val="ListBullet"/>
      </w:pPr>
      <w:r>
        <w:rPr>
          <w:rFonts w:ascii="Arial" w:hAnsi="Arial" w:eastAsia="Arial"/>
          <w:sz w:val="22"/>
        </w:rPr>
        <w:t>Sample tín hiệu từ interface và convert sang transaction quan sát được.</w:t>
      </w:r>
    </w:p>
    <w:p>
      <w:pPr>
        <w:pStyle w:val="ListBullet"/>
      </w:pPr>
      <w:r>
        <w:rPr>
          <w:rFonts w:ascii="Arial" w:hAnsi="Arial" w:eastAsia="Arial"/>
          <w:sz w:val="22"/>
        </w:rPr>
        <w:t>Đây là điểm rất quan trọng vì scoreboard và coverage đều tin vào dữ liệu này.</w:t>
      </w:r>
    </w:p>
    <w:p>
      <w:pPr>
        <w:pStyle w:val="Heading2"/>
      </w:pPr>
      <w:r>
        <w:t>6.9) tlm subscriber / predictor (xxx_subscriber.sv)</w:t>
      </w:r>
    </w:p>
    <w:p>
      <w:pPr>
        <w:pStyle w:val="ListBullet"/>
      </w:pPr>
      <w:r>
        <w:rPr>
          <w:rFonts w:ascii="Arial" w:hAnsi="Arial" w:eastAsia="Arial"/>
          <w:sz w:val="22"/>
        </w:rPr>
        <w:t>Dùng để nhận transaction từ monitor qua analysis port.</w:t>
      </w:r>
    </w:p>
    <w:p>
      <w:pPr>
        <w:pStyle w:val="ListBullet"/>
      </w:pPr>
      <w:r>
        <w:rPr>
          <w:rFonts w:ascii="Arial" w:hAnsi="Arial" w:eastAsia="Arial"/>
          <w:sz w:val="22"/>
        </w:rPr>
        <w:t>Có thể tách riêng subscriber cho master, slave, coverage, predictor hoặc top integration.</w:t>
      </w:r>
    </w:p>
    <w:p>
      <w:pPr>
        <w:pStyle w:val="Heading2"/>
      </w:pPr>
      <w:r>
        <w:t>6.10) coverage (xxx_cov.sv)</w:t>
      </w:r>
    </w:p>
    <w:p>
      <w:pPr>
        <w:pStyle w:val="ListBullet"/>
      </w:pPr>
      <w:r>
        <w:rPr>
          <w:rFonts w:ascii="Arial" w:hAnsi="Arial" w:eastAsia="Arial"/>
          <w:sz w:val="22"/>
        </w:rPr>
        <w:t>Chứa covergroup và các sample function.</w:t>
      </w:r>
    </w:p>
    <w:p>
      <w:pPr>
        <w:pStyle w:val="ListBullet"/>
      </w:pPr>
      <w:r>
        <w:rPr>
          <w:rFonts w:ascii="Arial" w:hAnsi="Arial" w:eastAsia="Arial"/>
          <w:sz w:val="22"/>
        </w:rPr>
        <w:t>Thường nhận transaction từ monitor hoặc subscriber.</w:t>
      </w:r>
    </w:p>
    <w:p>
      <w:pPr>
        <w:pStyle w:val="Heading2"/>
      </w:pPr>
      <w:r>
        <w:t>6.11) scoreboard / reference model (xxx_scoreboard.sv)</w:t>
      </w:r>
    </w:p>
    <w:p>
      <w:pPr>
        <w:pStyle w:val="ListBullet"/>
      </w:pPr>
      <w:r>
        <w:rPr>
          <w:rFonts w:ascii="Arial" w:hAnsi="Arial" w:eastAsia="Arial"/>
          <w:sz w:val="22"/>
        </w:rPr>
        <w:t>Đây là nơi check DUT.</w:t>
      </w:r>
    </w:p>
    <w:p>
      <w:pPr>
        <w:pStyle w:val="ListBullet"/>
      </w:pPr>
      <w:r>
        <w:rPr>
          <w:rFonts w:ascii="Arial" w:hAnsi="Arial" w:eastAsia="Arial"/>
          <w:sz w:val="22"/>
        </w:rPr>
        <w:t>Nếu feature có protocol semantics, latch, buffer, delayed output thì scoreboard phải model đúng ý nghĩa đó.</w:t>
      </w:r>
    </w:p>
    <w:p>
      <w:pPr>
        <w:pStyle w:val="ListBullet"/>
      </w:pPr>
      <w:r>
        <w:rPr>
          <w:rFonts w:ascii="Arial" w:hAnsi="Arial" w:eastAsia="Arial"/>
          <w:sz w:val="22"/>
        </w:rPr>
        <w:t>Thường cũng chứa reset_model(), update_model(), check_outputs() hoặc tương tự.</w:t>
      </w:r>
    </w:p>
    <w:p>
      <w:pPr>
        <w:pStyle w:val="Heading2"/>
      </w:pPr>
      <w:r>
        <w:t>6.12) agent (xxx_agent.sv)</w:t>
      </w:r>
    </w:p>
    <w:p>
      <w:pPr>
        <w:pStyle w:val="ListBullet"/>
      </w:pPr>
      <w:r>
        <w:rPr>
          <w:rFonts w:ascii="Arial" w:hAnsi="Arial" w:eastAsia="Arial"/>
          <w:sz w:val="22"/>
        </w:rPr>
        <w:t>Gom driver, sequencer, monitor.</w:t>
      </w:r>
    </w:p>
    <w:p>
      <w:pPr>
        <w:pStyle w:val="ListBullet"/>
      </w:pPr>
      <w:r>
        <w:rPr>
          <w:rFonts w:ascii="Arial" w:hAnsi="Arial" w:eastAsia="Arial"/>
          <w:sz w:val="22"/>
        </w:rPr>
        <w:t>Nếu passive thì chỉ giữ monitor.</w:t>
      </w:r>
    </w:p>
    <w:p>
      <w:pPr>
        <w:pStyle w:val="ListBullet"/>
      </w:pPr>
      <w:r>
        <w:rPr>
          <w:rFonts w:ascii="Arial" w:hAnsi="Arial" w:eastAsia="Arial"/>
          <w:sz w:val="22"/>
        </w:rPr>
        <w:t>Nếu active thì tạo driver + sequencer + monitor.</w:t>
      </w:r>
    </w:p>
    <w:p>
      <w:pPr>
        <w:pStyle w:val="Heading2"/>
      </w:pPr>
      <w:r>
        <w:t>6.13) env (xxx_env.sv)</w:t>
      </w:r>
    </w:p>
    <w:p>
      <w:pPr>
        <w:pStyle w:val="ListBullet"/>
      </w:pPr>
      <w:r>
        <w:rPr>
          <w:rFonts w:ascii="Arial" w:hAnsi="Arial" w:eastAsia="Arial"/>
          <w:sz w:val="22"/>
        </w:rPr>
        <w:t>Nơi nối agent với scoreboard, coverage, subscriber.</w:t>
      </w:r>
    </w:p>
    <w:p>
      <w:pPr>
        <w:pStyle w:val="ListBullet"/>
      </w:pPr>
      <w:r>
        <w:rPr>
          <w:rFonts w:ascii="Arial" w:hAnsi="Arial" w:eastAsia="Arial"/>
          <w:sz w:val="22"/>
        </w:rPr>
        <w:t>Nếu block phức tạp có master/slave hoặc top monitor riêng, env là nơi ownership cần rõ nhất.</w:t>
      </w:r>
    </w:p>
    <w:p>
      <w:pPr>
        <w:pStyle w:val="Heading2"/>
      </w:pPr>
      <w:r>
        <w:t>6.14) base_test (xxx_base_test.sv)</w:t>
      </w:r>
    </w:p>
    <w:p>
      <w:pPr>
        <w:pStyle w:val="ListBullet"/>
      </w:pPr>
      <w:r>
        <w:rPr>
          <w:rFonts w:ascii="Arial" w:hAnsi="Arial" w:eastAsia="Arial"/>
          <w:sz w:val="22"/>
        </w:rPr>
        <w:t>Chứa build/config chung, timeout, reset helper, testcase header, common tasks.</w:t>
      </w:r>
    </w:p>
    <w:p>
      <w:pPr>
        <w:pStyle w:val="ListBullet"/>
      </w:pPr>
      <w:r>
        <w:rPr>
          <w:rFonts w:ascii="Arial" w:hAnsi="Arial" w:eastAsia="Arial"/>
          <w:sz w:val="22"/>
        </w:rPr>
        <w:t>Đây là điểm tái sử dụng quan trọng nhất giữa các test.</w:t>
      </w:r>
    </w:p>
    <w:p>
      <w:pPr>
        <w:pStyle w:val="Heading2"/>
      </w:pPr>
      <w:r>
        <w:t>6.15) smoke_test / feature_test / full_regression_test</w:t>
      </w:r>
    </w:p>
    <w:p>
      <w:pPr>
        <w:pStyle w:val="ListBullet"/>
      </w:pPr>
      <w:r>
        <w:rPr>
          <w:rFonts w:ascii="Arial" w:hAnsi="Arial" w:eastAsia="Arial"/>
          <w:sz w:val="22"/>
        </w:rPr>
        <w:t>smoke_test: prove infra chạy được.</w:t>
      </w:r>
    </w:p>
    <w:p>
      <w:pPr>
        <w:pStyle w:val="ListBullet"/>
      </w:pPr>
      <w:r>
        <w:rPr>
          <w:rFonts w:ascii="Arial" w:hAnsi="Arial" w:eastAsia="Arial"/>
          <w:sz w:val="22"/>
        </w:rPr>
        <w:t>feature_test: tập trung vào từng hành vi cụ thể.</w:t>
      </w:r>
    </w:p>
    <w:p>
      <w:pPr>
        <w:pStyle w:val="ListBullet"/>
      </w:pPr>
      <w:r>
        <w:rPr>
          <w:rFonts w:ascii="Arial" w:hAnsi="Arial" w:eastAsia="Arial"/>
          <w:sz w:val="22"/>
        </w:rPr>
        <w:t>full_regression_test: bài tổng hợp signoff cho block, không phải test gọi test class khác mà là gom các scenario chính vào một run.</w:t>
      </w:r>
    </w:p>
    <w:p>
      <w:pPr>
        <w:pStyle w:val="Heading2"/>
      </w:pPr>
      <w:r>
        <w:t>6.16) package (xxx_pkg.sv)</w:t>
      </w:r>
    </w:p>
    <w:p>
      <w:pPr>
        <w:pStyle w:val="ListBullet"/>
      </w:pPr>
      <w:r>
        <w:rPr>
          <w:rFonts w:ascii="Arial" w:hAnsi="Arial" w:eastAsia="Arial"/>
          <w:sz w:val="22"/>
        </w:rPr>
        <w:t>Import uvm_pkg và include mọi file class-based của block.</w:t>
      </w:r>
    </w:p>
    <w:p>
      <w:pPr>
        <w:pStyle w:val="ListBullet"/>
      </w:pPr>
      <w:r>
        <w:rPr>
          <w:rFonts w:ascii="Arial" w:hAnsi="Arial" w:eastAsia="Arial"/>
          <w:sz w:val="22"/>
        </w:rPr>
        <w:t>Thường được tạo sớm rồi cập nhật dần khi block lớn lên.</w:t>
      </w:r>
    </w:p>
    <w:p>
      <w:pPr>
        <w:pStyle w:val="Heading1"/>
      </w:pPr>
      <w:r>
        <w:t>7. Bộ khung code mẫu</w:t>
      </w:r>
    </w:p>
    <w:p>
      <w:r>
        <w:rPr>
          <w:rFonts w:ascii="Arial" w:hAnsi="Arial" w:eastAsia="Arial"/>
          <w:sz w:val="22"/>
        </w:rPr>
        <w:t>Các skeleton dưới đây là form rất thường gặp và đủ giống nhau để tái sử dụng nhanh.</w:t>
      </w:r>
    </w:p>
    <w:p>
      <w:pPr>
        <w:pStyle w:val="Heading2"/>
      </w:pPr>
      <w:r>
        <w:t>7.1) Interface skeleton</w:t>
      </w:r>
    </w:p>
    <w:p>
      <w:r>
        <w:rPr>
          <w:rFonts w:ascii="Consolas" w:hAnsi="Consolas" w:eastAsia="Consolas"/>
          <w:sz w:val="18"/>
        </w:rPr>
        <w:t>interface xxx_if(input logic clk);</w:t>
      </w:r>
    </w:p>
    <w:p>
      <w:r>
        <w:rPr>
          <w:rFonts w:ascii="Consolas" w:hAnsi="Consolas" w:eastAsia="Consolas"/>
          <w:sz w:val="18"/>
        </w:rPr>
        <w:t xml:space="preserve">  logic rst_n;</w:t>
      </w:r>
    </w:p>
    <w:p>
      <w:r>
        <w:rPr>
          <w:rFonts w:ascii="Consolas" w:hAnsi="Consolas" w:eastAsia="Consolas"/>
          <w:sz w:val="18"/>
        </w:rPr>
        <w:t xml:space="preserve">  logic valid;</w:t>
      </w:r>
    </w:p>
    <w:p>
      <w:r>
        <w:rPr>
          <w:rFonts w:ascii="Consolas" w:hAnsi="Consolas" w:eastAsia="Consolas"/>
          <w:sz w:val="18"/>
        </w:rPr>
        <w:t xml:space="preserve">  logic ready;</w:t>
      </w:r>
    </w:p>
    <w:p>
      <w:r>
        <w:rPr>
          <w:rFonts w:ascii="Consolas" w:hAnsi="Consolas" w:eastAsia="Consolas"/>
          <w:sz w:val="18"/>
        </w:rPr>
        <w:t xml:space="preserve">  logic [7:0] data;</w:t>
      </w:r>
    </w:p>
    <w:p>
      <w:r>
        <w:rPr>
          <w:rFonts w:ascii="Consolas" w:hAnsi="Consolas" w:eastAsia="Consolas"/>
          <w:sz w:val="18"/>
        </w:rPr>
      </w:r>
    </w:p>
    <w:p>
      <w:r>
        <w:rPr>
          <w:rFonts w:ascii="Consolas" w:hAnsi="Consolas" w:eastAsia="Consolas"/>
          <w:sz w:val="18"/>
        </w:rPr>
        <w:t xml:space="preserve">  clocking drv_cb @(posedge clk);</w:t>
      </w:r>
    </w:p>
    <w:p>
      <w:r>
        <w:rPr>
          <w:rFonts w:ascii="Consolas" w:hAnsi="Consolas" w:eastAsia="Consolas"/>
          <w:sz w:val="18"/>
        </w:rPr>
        <w:t xml:space="preserve">    output valid, data;</w:t>
      </w:r>
    </w:p>
    <w:p>
      <w:r>
        <w:rPr>
          <w:rFonts w:ascii="Consolas" w:hAnsi="Consolas" w:eastAsia="Consolas"/>
          <w:sz w:val="18"/>
        </w:rPr>
        <w:t xml:space="preserve">    input  ready;</w:t>
      </w:r>
    </w:p>
    <w:p>
      <w:r>
        <w:rPr>
          <w:rFonts w:ascii="Consolas" w:hAnsi="Consolas" w:eastAsia="Consolas"/>
          <w:sz w:val="18"/>
        </w:rPr>
        <w:t xml:space="preserve">  endclocking</w:t>
      </w:r>
    </w:p>
    <w:p>
      <w:r>
        <w:rPr>
          <w:rFonts w:ascii="Consolas" w:hAnsi="Consolas" w:eastAsia="Consolas"/>
          <w:sz w:val="18"/>
        </w:rPr>
      </w:r>
    </w:p>
    <w:p>
      <w:r>
        <w:rPr>
          <w:rFonts w:ascii="Consolas" w:hAnsi="Consolas" w:eastAsia="Consolas"/>
          <w:sz w:val="18"/>
        </w:rPr>
        <w:t xml:space="preserve">  clocking mon_cb @(posedge clk);</w:t>
      </w:r>
    </w:p>
    <w:p>
      <w:r>
        <w:rPr>
          <w:rFonts w:ascii="Consolas" w:hAnsi="Consolas" w:eastAsia="Consolas"/>
          <w:sz w:val="18"/>
        </w:rPr>
        <w:t xml:space="preserve">    input rst_n, valid, ready, data;</w:t>
      </w:r>
    </w:p>
    <w:p>
      <w:r>
        <w:rPr>
          <w:rFonts w:ascii="Consolas" w:hAnsi="Consolas" w:eastAsia="Consolas"/>
          <w:sz w:val="18"/>
        </w:rPr>
        <w:t xml:space="preserve">  endclocking</w:t>
      </w:r>
    </w:p>
    <w:p>
      <w:r>
        <w:rPr>
          <w:rFonts w:ascii="Consolas" w:hAnsi="Consolas" w:eastAsia="Consolas"/>
          <w:sz w:val="18"/>
        </w:rPr>
        <w:t>endinterface</w:t>
      </w:r>
    </w:p>
    <w:p>
      <w:pPr>
        <w:pStyle w:val="Heading2"/>
      </w:pPr>
      <w:r>
        <w:t>7.2) Transaction item skeleton</w:t>
      </w:r>
    </w:p>
    <w:p>
      <w:r>
        <w:rPr>
          <w:rFonts w:ascii="Consolas" w:hAnsi="Consolas" w:eastAsia="Consolas"/>
          <w:sz w:val="18"/>
        </w:rPr>
        <w:t>class xxx_item extends uvm_sequence_item;</w:t>
      </w:r>
    </w:p>
    <w:p>
      <w:r>
        <w:rPr>
          <w:rFonts w:ascii="Consolas" w:hAnsi="Consolas" w:eastAsia="Consolas"/>
          <w:sz w:val="18"/>
        </w:rPr>
        <w:t xml:space="preserve">  rand bit        write;</w:t>
      </w:r>
    </w:p>
    <w:p>
      <w:r>
        <w:rPr>
          <w:rFonts w:ascii="Consolas" w:hAnsi="Consolas" w:eastAsia="Consolas"/>
          <w:sz w:val="18"/>
        </w:rPr>
        <w:t xml:space="preserve">  rand bit [15:0] addr;</w:t>
      </w:r>
    </w:p>
    <w:p>
      <w:r>
        <w:rPr>
          <w:rFonts w:ascii="Consolas" w:hAnsi="Consolas" w:eastAsia="Consolas"/>
          <w:sz w:val="18"/>
        </w:rPr>
        <w:t xml:space="preserve">  rand bit [7:0]  data;</w:t>
      </w:r>
    </w:p>
    <w:p>
      <w:r>
        <w:rPr>
          <w:rFonts w:ascii="Consolas" w:hAnsi="Consolas" w:eastAsia="Consolas"/>
          <w:sz w:val="18"/>
        </w:rPr>
      </w:r>
    </w:p>
    <w:p>
      <w:r>
        <w:rPr>
          <w:rFonts w:ascii="Consolas" w:hAnsi="Consolas" w:eastAsia="Consolas"/>
          <w:sz w:val="18"/>
        </w:rPr>
        <w:t xml:space="preserve">  `uvm_object_utils_begin(xxx_item)</w:t>
      </w:r>
    </w:p>
    <w:p>
      <w:r>
        <w:rPr>
          <w:rFonts w:ascii="Consolas" w:hAnsi="Consolas" w:eastAsia="Consolas"/>
          <w:sz w:val="18"/>
        </w:rPr>
        <w:t xml:space="preserve">    `uvm_field_int(write, UVM_DEFAULT)</w:t>
      </w:r>
    </w:p>
    <w:p>
      <w:r>
        <w:rPr>
          <w:rFonts w:ascii="Consolas" w:hAnsi="Consolas" w:eastAsia="Consolas"/>
          <w:sz w:val="18"/>
        </w:rPr>
        <w:t xml:space="preserve">    `uvm_field_int(addr,  UVM_DEFAULT)</w:t>
      </w:r>
    </w:p>
    <w:p>
      <w:r>
        <w:rPr>
          <w:rFonts w:ascii="Consolas" w:hAnsi="Consolas" w:eastAsia="Consolas"/>
          <w:sz w:val="18"/>
        </w:rPr>
        <w:t xml:space="preserve">    `uvm_field_int(data,  UVM_DEFAULT)</w:t>
      </w:r>
    </w:p>
    <w:p>
      <w:r>
        <w:rPr>
          <w:rFonts w:ascii="Consolas" w:hAnsi="Consolas" w:eastAsia="Consolas"/>
          <w:sz w:val="18"/>
        </w:rPr>
        <w:t xml:space="preserve">  `uvm_object_utils_end</w:t>
      </w:r>
    </w:p>
    <w:p>
      <w:r>
        <w:rPr>
          <w:rFonts w:ascii="Consolas" w:hAnsi="Consolas" w:eastAsia="Consolas"/>
          <w:sz w:val="18"/>
        </w:rPr>
      </w:r>
    </w:p>
    <w:p>
      <w:r>
        <w:rPr>
          <w:rFonts w:ascii="Consolas" w:hAnsi="Consolas" w:eastAsia="Consolas"/>
          <w:sz w:val="18"/>
        </w:rPr>
        <w:t xml:space="preserve">  function new(string name = "xxx_item");</w:t>
      </w:r>
    </w:p>
    <w:p>
      <w:r>
        <w:rPr>
          <w:rFonts w:ascii="Consolas" w:hAnsi="Consolas" w:eastAsia="Consolas"/>
          <w:sz w:val="18"/>
        </w:rPr>
        <w:t xml:space="preserve">    super.new(name);</w:t>
      </w:r>
    </w:p>
    <w:p>
      <w:r>
        <w:rPr>
          <w:rFonts w:ascii="Consolas" w:hAnsi="Consolas" w:eastAsia="Consolas"/>
          <w:sz w:val="18"/>
        </w:rPr>
        <w:t xml:space="preserve">  endfunction</w:t>
      </w:r>
    </w:p>
    <w:p>
      <w:r>
        <w:rPr>
          <w:rFonts w:ascii="Consolas" w:hAnsi="Consolas" w:eastAsia="Consolas"/>
          <w:sz w:val="18"/>
        </w:rPr>
        <w:t>endclass</w:t>
      </w:r>
    </w:p>
    <w:p>
      <w:pPr>
        <w:pStyle w:val="Heading2"/>
      </w:pPr>
      <w:r>
        <w:t>7.3) Config skeleton</w:t>
      </w:r>
    </w:p>
    <w:p>
      <w:r>
        <w:rPr>
          <w:rFonts w:ascii="Consolas" w:hAnsi="Consolas" w:eastAsia="Consolas"/>
          <w:sz w:val="18"/>
        </w:rPr>
        <w:t>class xxx_cfg extends uvm_object;</w:t>
      </w:r>
    </w:p>
    <w:p>
      <w:r>
        <w:rPr>
          <w:rFonts w:ascii="Consolas" w:hAnsi="Consolas" w:eastAsia="Consolas"/>
          <w:sz w:val="18"/>
        </w:rPr>
        <w:t xml:space="preserve">  bit is_active = 1;</w:t>
      </w:r>
    </w:p>
    <w:p>
      <w:r>
        <w:rPr>
          <w:rFonts w:ascii="Consolas" w:hAnsi="Consolas" w:eastAsia="Consolas"/>
          <w:sz w:val="18"/>
        </w:rPr>
        <w:t xml:space="preserve">  int timeout_cycles = 1000;</w:t>
      </w:r>
    </w:p>
    <w:p>
      <w:r>
        <w:rPr>
          <w:rFonts w:ascii="Consolas" w:hAnsi="Consolas" w:eastAsia="Consolas"/>
          <w:sz w:val="18"/>
        </w:rPr>
        <w:t xml:space="preserve">  bit enable_cov = 1;</w:t>
      </w:r>
    </w:p>
    <w:p>
      <w:r>
        <w:rPr>
          <w:rFonts w:ascii="Consolas" w:hAnsi="Consolas" w:eastAsia="Consolas"/>
          <w:sz w:val="18"/>
        </w:rPr>
        <w:t xml:space="preserve">  bit enable_log = 0;</w:t>
      </w:r>
    </w:p>
    <w:p>
      <w:r>
        <w:rPr>
          <w:rFonts w:ascii="Consolas" w:hAnsi="Consolas" w:eastAsia="Consolas"/>
          <w:sz w:val="18"/>
        </w:rPr>
      </w:r>
    </w:p>
    <w:p>
      <w:r>
        <w:rPr>
          <w:rFonts w:ascii="Consolas" w:hAnsi="Consolas" w:eastAsia="Consolas"/>
          <w:sz w:val="18"/>
        </w:rPr>
        <w:t xml:space="preserve">  `uvm_object_utils(xxx_cfg)</w:t>
      </w:r>
    </w:p>
    <w:p>
      <w:r>
        <w:rPr>
          <w:rFonts w:ascii="Consolas" w:hAnsi="Consolas" w:eastAsia="Consolas"/>
          <w:sz w:val="18"/>
        </w:rPr>
      </w:r>
    </w:p>
    <w:p>
      <w:r>
        <w:rPr>
          <w:rFonts w:ascii="Consolas" w:hAnsi="Consolas" w:eastAsia="Consolas"/>
          <w:sz w:val="18"/>
        </w:rPr>
        <w:t xml:space="preserve">  function new(string name = "xxx_cfg");</w:t>
      </w:r>
    </w:p>
    <w:p>
      <w:r>
        <w:rPr>
          <w:rFonts w:ascii="Consolas" w:hAnsi="Consolas" w:eastAsia="Consolas"/>
          <w:sz w:val="18"/>
        </w:rPr>
        <w:t xml:space="preserve">    super.new(name);</w:t>
      </w:r>
    </w:p>
    <w:p>
      <w:r>
        <w:rPr>
          <w:rFonts w:ascii="Consolas" w:hAnsi="Consolas" w:eastAsia="Consolas"/>
          <w:sz w:val="18"/>
        </w:rPr>
        <w:t xml:space="preserve">  endfunction</w:t>
      </w:r>
    </w:p>
    <w:p>
      <w:r>
        <w:rPr>
          <w:rFonts w:ascii="Consolas" w:hAnsi="Consolas" w:eastAsia="Consolas"/>
          <w:sz w:val="18"/>
        </w:rPr>
        <w:t>endclass</w:t>
      </w:r>
    </w:p>
    <w:p>
      <w:pPr>
        <w:pStyle w:val="Heading2"/>
      </w:pPr>
      <w:r>
        <w:t>7.4) Driver skeleton</w:t>
      </w:r>
    </w:p>
    <w:p>
      <w:r>
        <w:rPr>
          <w:rFonts w:ascii="Consolas" w:hAnsi="Consolas" w:eastAsia="Consolas"/>
          <w:sz w:val="18"/>
        </w:rPr>
        <w:t>class xxx_driver extends uvm_driver #(xxx_item);</w:t>
      </w:r>
    </w:p>
    <w:p>
      <w:r>
        <w:rPr>
          <w:rFonts w:ascii="Consolas" w:hAnsi="Consolas" w:eastAsia="Consolas"/>
          <w:sz w:val="18"/>
        </w:rPr>
        <w:t xml:space="preserve">  `uvm_component_utils(xxx_driver)</w:t>
      </w:r>
    </w:p>
    <w:p>
      <w:r>
        <w:rPr>
          <w:rFonts w:ascii="Consolas" w:hAnsi="Consolas" w:eastAsia="Consolas"/>
          <w:sz w:val="18"/>
        </w:rPr>
        <w:t xml:space="preserve">  virtual xxx_if vif;</w:t>
      </w:r>
    </w:p>
    <w:p>
      <w:r>
        <w:rPr>
          <w:rFonts w:ascii="Consolas" w:hAnsi="Consolas" w:eastAsia="Consolas"/>
          <w:sz w:val="18"/>
        </w:rPr>
      </w:r>
    </w:p>
    <w:p>
      <w:r>
        <w:rPr>
          <w:rFonts w:ascii="Consolas" w:hAnsi="Consolas" w:eastAsia="Consolas"/>
          <w:sz w:val="18"/>
        </w:rPr>
        <w:t xml:space="preserve">  function void build_phase(uvm_phase phase);</w:t>
      </w:r>
    </w:p>
    <w:p>
      <w:r>
        <w:rPr>
          <w:rFonts w:ascii="Consolas" w:hAnsi="Consolas" w:eastAsia="Consolas"/>
          <w:sz w:val="18"/>
        </w:rPr>
        <w:t xml:space="preserve">    super.build_phase(phase);</w:t>
      </w:r>
    </w:p>
    <w:p>
      <w:r>
        <w:rPr>
          <w:rFonts w:ascii="Consolas" w:hAnsi="Consolas" w:eastAsia="Consolas"/>
          <w:sz w:val="18"/>
        </w:rPr>
        <w:t xml:space="preserve">    if (!uvm_config_db#(virtual xxx_if)::get(this, "", "vif", vif))</w:t>
      </w:r>
    </w:p>
    <w:p>
      <w:r>
        <w:rPr>
          <w:rFonts w:ascii="Consolas" w:hAnsi="Consolas" w:eastAsia="Consolas"/>
          <w:sz w:val="18"/>
        </w:rPr>
        <w:t xml:space="preserve">      `uvm_fatal("DRV", "virtual interface not set")</w:t>
      </w:r>
    </w:p>
    <w:p>
      <w:r>
        <w:rPr>
          <w:rFonts w:ascii="Consolas" w:hAnsi="Consolas" w:eastAsia="Consolas"/>
          <w:sz w:val="18"/>
        </w:rPr>
        <w:t xml:space="preserve">  endfunction</w:t>
      </w:r>
    </w:p>
    <w:p>
      <w:r>
        <w:rPr>
          <w:rFonts w:ascii="Consolas" w:hAnsi="Consolas" w:eastAsia="Consolas"/>
          <w:sz w:val="18"/>
        </w:rPr>
      </w:r>
    </w:p>
    <w:p>
      <w:r>
        <w:rPr>
          <w:rFonts w:ascii="Consolas" w:hAnsi="Consolas" w:eastAsia="Consolas"/>
          <w:sz w:val="18"/>
        </w:rPr>
        <w:t xml:space="preserve">  task run_phase(uvm_phase phase);</w:t>
      </w:r>
    </w:p>
    <w:p>
      <w:r>
        <w:rPr>
          <w:rFonts w:ascii="Consolas" w:hAnsi="Consolas" w:eastAsia="Consolas"/>
          <w:sz w:val="18"/>
        </w:rPr>
        <w:t xml:space="preserve">    xxx_item tr;</w:t>
      </w:r>
    </w:p>
    <w:p>
      <w:r>
        <w:rPr>
          <w:rFonts w:ascii="Consolas" w:hAnsi="Consolas" w:eastAsia="Consolas"/>
          <w:sz w:val="18"/>
        </w:rPr>
        <w:t xml:space="preserve">    forever begin</w:t>
      </w:r>
    </w:p>
    <w:p>
      <w:r>
        <w:rPr>
          <w:rFonts w:ascii="Consolas" w:hAnsi="Consolas" w:eastAsia="Consolas"/>
          <w:sz w:val="18"/>
        </w:rPr>
        <w:t xml:space="preserve">      seq_item_port.get_next_item(tr);</w:t>
      </w:r>
    </w:p>
    <w:p>
      <w:r>
        <w:rPr>
          <w:rFonts w:ascii="Consolas" w:hAnsi="Consolas" w:eastAsia="Consolas"/>
          <w:sz w:val="18"/>
        </w:rPr>
        <w:t xml:space="preserve">      @(vif.drv_cb);</w:t>
      </w:r>
    </w:p>
    <w:p>
      <w:r>
        <w:rPr>
          <w:rFonts w:ascii="Consolas" w:hAnsi="Consolas" w:eastAsia="Consolas"/>
          <w:sz w:val="18"/>
        </w:rPr>
        <w:t xml:space="preserve">      vif.drv_cb.valid &lt;= 1'b1;</w:t>
      </w:r>
    </w:p>
    <w:p>
      <w:r>
        <w:rPr>
          <w:rFonts w:ascii="Consolas" w:hAnsi="Consolas" w:eastAsia="Consolas"/>
          <w:sz w:val="18"/>
        </w:rPr>
        <w:t xml:space="preserve">      vif.drv_cb.data  &lt;= tr.data;</w:t>
      </w:r>
    </w:p>
    <w:p>
      <w:r>
        <w:rPr>
          <w:rFonts w:ascii="Consolas" w:hAnsi="Consolas" w:eastAsia="Consolas"/>
          <w:sz w:val="18"/>
        </w:rPr>
        <w:t xml:space="preserve">      @(vif.drv_cb);</w:t>
      </w:r>
    </w:p>
    <w:p>
      <w:r>
        <w:rPr>
          <w:rFonts w:ascii="Consolas" w:hAnsi="Consolas" w:eastAsia="Consolas"/>
          <w:sz w:val="18"/>
        </w:rPr>
        <w:t xml:space="preserve">      vif.drv_cb.valid &lt;= 1'b0;</w:t>
      </w:r>
    </w:p>
    <w:p>
      <w:r>
        <w:rPr>
          <w:rFonts w:ascii="Consolas" w:hAnsi="Consolas" w:eastAsia="Consolas"/>
          <w:sz w:val="18"/>
        </w:rPr>
        <w:t xml:space="preserve">      seq_item_port.item_done();</w:t>
      </w:r>
    </w:p>
    <w:p>
      <w:r>
        <w:rPr>
          <w:rFonts w:ascii="Consolas" w:hAnsi="Consolas" w:eastAsia="Consolas"/>
          <w:sz w:val="18"/>
        </w:rPr>
        <w:t xml:space="preserve">    end</w:t>
      </w:r>
    </w:p>
    <w:p>
      <w:r>
        <w:rPr>
          <w:rFonts w:ascii="Consolas" w:hAnsi="Consolas" w:eastAsia="Consolas"/>
          <w:sz w:val="18"/>
        </w:rPr>
        <w:t xml:space="preserve">  endtask</w:t>
      </w:r>
    </w:p>
    <w:p>
      <w:r>
        <w:rPr>
          <w:rFonts w:ascii="Consolas" w:hAnsi="Consolas" w:eastAsia="Consolas"/>
          <w:sz w:val="18"/>
        </w:rPr>
        <w:t>endclass</w:t>
      </w:r>
    </w:p>
    <w:p>
      <w:pPr>
        <w:pStyle w:val="Heading2"/>
      </w:pPr>
      <w:r>
        <w:t>7.5) Monitor skeleton</w:t>
      </w:r>
    </w:p>
    <w:p>
      <w:r>
        <w:rPr>
          <w:rFonts w:ascii="Consolas" w:hAnsi="Consolas" w:eastAsia="Consolas"/>
          <w:sz w:val="18"/>
        </w:rPr>
        <w:t>class xxx_monitor extends uvm_monitor;</w:t>
      </w:r>
    </w:p>
    <w:p>
      <w:r>
        <w:rPr>
          <w:rFonts w:ascii="Consolas" w:hAnsi="Consolas" w:eastAsia="Consolas"/>
          <w:sz w:val="18"/>
        </w:rPr>
        <w:t xml:space="preserve">  `uvm_component_utils(xxx_monitor)</w:t>
      </w:r>
    </w:p>
    <w:p>
      <w:r>
        <w:rPr>
          <w:rFonts w:ascii="Consolas" w:hAnsi="Consolas" w:eastAsia="Consolas"/>
          <w:sz w:val="18"/>
        </w:rPr>
        <w:t xml:space="preserve">  virtual xxx_if vif;</w:t>
      </w:r>
    </w:p>
    <w:p>
      <w:r>
        <w:rPr>
          <w:rFonts w:ascii="Consolas" w:hAnsi="Consolas" w:eastAsia="Consolas"/>
          <w:sz w:val="18"/>
        </w:rPr>
        <w:t xml:space="preserve">  uvm_analysis_port #(xxx_item) ap;</w:t>
      </w:r>
    </w:p>
    <w:p>
      <w:r>
        <w:rPr>
          <w:rFonts w:ascii="Consolas" w:hAnsi="Consolas" w:eastAsia="Consolas"/>
          <w:sz w:val="18"/>
        </w:rPr>
      </w:r>
    </w:p>
    <w:p>
      <w:r>
        <w:rPr>
          <w:rFonts w:ascii="Consolas" w:hAnsi="Consolas" w:eastAsia="Consolas"/>
          <w:sz w:val="18"/>
        </w:rPr>
        <w:t xml:space="preserve">  function new(string name, uvm_component parent);</w:t>
      </w:r>
    </w:p>
    <w:p>
      <w:r>
        <w:rPr>
          <w:rFonts w:ascii="Consolas" w:hAnsi="Consolas" w:eastAsia="Consolas"/>
          <w:sz w:val="18"/>
        </w:rPr>
        <w:t xml:space="preserve">    super.new(name, parent);</w:t>
      </w:r>
    </w:p>
    <w:p>
      <w:r>
        <w:rPr>
          <w:rFonts w:ascii="Consolas" w:hAnsi="Consolas" w:eastAsia="Consolas"/>
          <w:sz w:val="18"/>
        </w:rPr>
        <w:t xml:space="preserve">    ap = new("ap", this);</w:t>
      </w:r>
    </w:p>
    <w:p>
      <w:r>
        <w:rPr>
          <w:rFonts w:ascii="Consolas" w:hAnsi="Consolas" w:eastAsia="Consolas"/>
          <w:sz w:val="18"/>
        </w:rPr>
        <w:t xml:space="preserve">  endfunction</w:t>
      </w:r>
    </w:p>
    <w:p>
      <w:r>
        <w:rPr>
          <w:rFonts w:ascii="Consolas" w:hAnsi="Consolas" w:eastAsia="Consolas"/>
          <w:sz w:val="18"/>
        </w:rPr>
      </w:r>
    </w:p>
    <w:p>
      <w:r>
        <w:rPr>
          <w:rFonts w:ascii="Consolas" w:hAnsi="Consolas" w:eastAsia="Consolas"/>
          <w:sz w:val="18"/>
        </w:rPr>
        <w:t xml:space="preserve">  task run_phase(uvm_phase phase);</w:t>
      </w:r>
    </w:p>
    <w:p>
      <w:r>
        <w:rPr>
          <w:rFonts w:ascii="Consolas" w:hAnsi="Consolas" w:eastAsia="Consolas"/>
          <w:sz w:val="18"/>
        </w:rPr>
        <w:t xml:space="preserve">    forever begin</w:t>
      </w:r>
    </w:p>
    <w:p>
      <w:r>
        <w:rPr>
          <w:rFonts w:ascii="Consolas" w:hAnsi="Consolas" w:eastAsia="Consolas"/>
          <w:sz w:val="18"/>
        </w:rPr>
        <w:t xml:space="preserve">      @(vif.mon_cb);</w:t>
      </w:r>
    </w:p>
    <w:p>
      <w:r>
        <w:rPr>
          <w:rFonts w:ascii="Consolas" w:hAnsi="Consolas" w:eastAsia="Consolas"/>
          <w:sz w:val="18"/>
        </w:rPr>
        <w:t xml:space="preserve">      if (vif.mon_cb.valid) begin</w:t>
      </w:r>
    </w:p>
    <w:p>
      <w:r>
        <w:rPr>
          <w:rFonts w:ascii="Consolas" w:hAnsi="Consolas" w:eastAsia="Consolas"/>
          <w:sz w:val="18"/>
        </w:rPr>
        <w:t xml:space="preserve">        xxx_item tr = xxx_item::type_id::create("tr");</w:t>
      </w:r>
    </w:p>
    <w:p>
      <w:r>
        <w:rPr>
          <w:rFonts w:ascii="Consolas" w:hAnsi="Consolas" w:eastAsia="Consolas"/>
          <w:sz w:val="18"/>
        </w:rPr>
        <w:t xml:space="preserve">        tr.data = vif.mon_cb.data;</w:t>
      </w:r>
    </w:p>
    <w:p>
      <w:r>
        <w:rPr>
          <w:rFonts w:ascii="Consolas" w:hAnsi="Consolas" w:eastAsia="Consolas"/>
          <w:sz w:val="18"/>
        </w:rPr>
        <w:t xml:space="preserve">        ap.write(tr);</w:t>
      </w:r>
    </w:p>
    <w:p>
      <w:r>
        <w:rPr>
          <w:rFonts w:ascii="Consolas" w:hAnsi="Consolas" w:eastAsia="Consolas"/>
          <w:sz w:val="18"/>
        </w:rPr>
        <w:t xml:space="preserve">      end</w:t>
      </w:r>
    </w:p>
    <w:p>
      <w:r>
        <w:rPr>
          <w:rFonts w:ascii="Consolas" w:hAnsi="Consolas" w:eastAsia="Consolas"/>
          <w:sz w:val="18"/>
        </w:rPr>
        <w:t xml:space="preserve">    end</w:t>
      </w:r>
    </w:p>
    <w:p>
      <w:r>
        <w:rPr>
          <w:rFonts w:ascii="Consolas" w:hAnsi="Consolas" w:eastAsia="Consolas"/>
          <w:sz w:val="18"/>
        </w:rPr>
        <w:t xml:space="preserve">  endtask</w:t>
      </w:r>
    </w:p>
    <w:p>
      <w:r>
        <w:rPr>
          <w:rFonts w:ascii="Consolas" w:hAnsi="Consolas" w:eastAsia="Consolas"/>
          <w:sz w:val="18"/>
        </w:rPr>
        <w:t>endclass</w:t>
      </w:r>
    </w:p>
    <w:p>
      <w:pPr>
        <w:pStyle w:val="Heading2"/>
      </w:pPr>
      <w:r>
        <w:t>7.6) Scoreboard skeleton</w:t>
      </w:r>
    </w:p>
    <w:p>
      <w:r>
        <w:rPr>
          <w:rFonts w:ascii="Consolas" w:hAnsi="Consolas" w:eastAsia="Consolas"/>
          <w:sz w:val="18"/>
        </w:rPr>
        <w:t>class xxx_scoreboard extends uvm_component;</w:t>
      </w:r>
    </w:p>
    <w:p>
      <w:r>
        <w:rPr>
          <w:rFonts w:ascii="Consolas" w:hAnsi="Consolas" w:eastAsia="Consolas"/>
          <w:sz w:val="18"/>
        </w:rPr>
        <w:t xml:space="preserve">  `uvm_component_utils(xxx_scoreboard)</w:t>
      </w:r>
    </w:p>
    <w:p>
      <w:r>
        <w:rPr>
          <w:rFonts w:ascii="Consolas" w:hAnsi="Consolas" w:eastAsia="Consolas"/>
          <w:sz w:val="18"/>
        </w:rPr>
        <w:t xml:space="preserve">  uvm_analysis_imp #(xxx_item, xxx_scoreboard) imp;</w:t>
      </w:r>
    </w:p>
    <w:p>
      <w:r>
        <w:rPr>
          <w:rFonts w:ascii="Consolas" w:hAnsi="Consolas" w:eastAsia="Consolas"/>
          <w:sz w:val="18"/>
        </w:rPr>
      </w:r>
    </w:p>
    <w:p>
      <w:r>
        <w:rPr>
          <w:rFonts w:ascii="Consolas" w:hAnsi="Consolas" w:eastAsia="Consolas"/>
          <w:sz w:val="18"/>
        </w:rPr>
        <w:t xml:space="preserve">  function void reset_model();</w:t>
      </w:r>
    </w:p>
    <w:p>
      <w:r>
        <w:rPr>
          <w:rFonts w:ascii="Consolas" w:hAnsi="Consolas" w:eastAsia="Consolas"/>
          <w:sz w:val="18"/>
        </w:rPr>
        <w:t xml:space="preserve">    // reset reference state here</w:t>
      </w:r>
    </w:p>
    <w:p>
      <w:r>
        <w:rPr>
          <w:rFonts w:ascii="Consolas" w:hAnsi="Consolas" w:eastAsia="Consolas"/>
          <w:sz w:val="18"/>
        </w:rPr>
        <w:t xml:space="preserve">  endfunction</w:t>
      </w:r>
    </w:p>
    <w:p>
      <w:r>
        <w:rPr>
          <w:rFonts w:ascii="Consolas" w:hAnsi="Consolas" w:eastAsia="Consolas"/>
          <w:sz w:val="18"/>
        </w:rPr>
      </w:r>
    </w:p>
    <w:p>
      <w:r>
        <w:rPr>
          <w:rFonts w:ascii="Consolas" w:hAnsi="Consolas" w:eastAsia="Consolas"/>
          <w:sz w:val="18"/>
        </w:rPr>
        <w:t xml:space="preserve">  function void write(xxx_item tr);</w:t>
      </w:r>
    </w:p>
    <w:p>
      <w:r>
        <w:rPr>
          <w:rFonts w:ascii="Consolas" w:hAnsi="Consolas" w:eastAsia="Consolas"/>
          <w:sz w:val="18"/>
        </w:rPr>
        <w:t xml:space="preserve">    // update reference model</w:t>
      </w:r>
    </w:p>
    <w:p>
      <w:r>
        <w:rPr>
          <w:rFonts w:ascii="Consolas" w:hAnsi="Consolas" w:eastAsia="Consolas"/>
          <w:sz w:val="18"/>
        </w:rPr>
        <w:t xml:space="preserve">    // compare expected vs observed</w:t>
      </w:r>
    </w:p>
    <w:p>
      <w:r>
        <w:rPr>
          <w:rFonts w:ascii="Consolas" w:hAnsi="Consolas" w:eastAsia="Consolas"/>
          <w:sz w:val="18"/>
        </w:rPr>
        <w:t xml:space="preserve">  endfunction</w:t>
      </w:r>
    </w:p>
    <w:p>
      <w:r>
        <w:rPr>
          <w:rFonts w:ascii="Consolas" w:hAnsi="Consolas" w:eastAsia="Consolas"/>
          <w:sz w:val="18"/>
        </w:rPr>
        <w:t>endclass</w:t>
      </w:r>
    </w:p>
    <w:p>
      <w:pPr>
        <w:pStyle w:val="Heading2"/>
      </w:pPr>
      <w:r>
        <w:t>7.7) Agent skeleton</w:t>
      </w:r>
    </w:p>
    <w:p>
      <w:r>
        <w:rPr>
          <w:rFonts w:ascii="Consolas" w:hAnsi="Consolas" w:eastAsia="Consolas"/>
          <w:sz w:val="18"/>
        </w:rPr>
        <w:t>class xxx_agent extends uvm_agent;</w:t>
      </w:r>
    </w:p>
    <w:p>
      <w:r>
        <w:rPr>
          <w:rFonts w:ascii="Consolas" w:hAnsi="Consolas" w:eastAsia="Consolas"/>
          <w:sz w:val="18"/>
        </w:rPr>
        <w:t xml:space="preserve">  `uvm_component_utils(xxx_agent)</w:t>
      </w:r>
    </w:p>
    <w:p>
      <w:r>
        <w:rPr>
          <w:rFonts w:ascii="Consolas" w:hAnsi="Consolas" w:eastAsia="Consolas"/>
          <w:sz w:val="18"/>
        </w:rPr>
        <w:t xml:space="preserve">  xxx_driver    drv;</w:t>
      </w:r>
    </w:p>
    <w:p>
      <w:r>
        <w:rPr>
          <w:rFonts w:ascii="Consolas" w:hAnsi="Consolas" w:eastAsia="Consolas"/>
          <w:sz w:val="18"/>
        </w:rPr>
        <w:t xml:space="preserve">  xxx_monitor   mon;</w:t>
      </w:r>
    </w:p>
    <w:p>
      <w:r>
        <w:rPr>
          <w:rFonts w:ascii="Consolas" w:hAnsi="Consolas" w:eastAsia="Consolas"/>
          <w:sz w:val="18"/>
        </w:rPr>
        <w:t xml:space="preserve">  xxx_sequencer sqr;</w:t>
      </w:r>
    </w:p>
    <w:p>
      <w:r>
        <w:rPr>
          <w:rFonts w:ascii="Consolas" w:hAnsi="Consolas" w:eastAsia="Consolas"/>
          <w:sz w:val="18"/>
        </w:rPr>
        <w:t xml:space="preserve">  xxx_cfg       cfg;</w:t>
      </w:r>
    </w:p>
    <w:p>
      <w:r>
        <w:rPr>
          <w:rFonts w:ascii="Consolas" w:hAnsi="Consolas" w:eastAsia="Consolas"/>
          <w:sz w:val="18"/>
        </w:rPr>
      </w:r>
    </w:p>
    <w:p>
      <w:r>
        <w:rPr>
          <w:rFonts w:ascii="Consolas" w:hAnsi="Consolas" w:eastAsia="Consolas"/>
          <w:sz w:val="18"/>
        </w:rPr>
        <w:t xml:space="preserve">  function void build_phase(uvm_phase phase);</w:t>
      </w:r>
    </w:p>
    <w:p>
      <w:r>
        <w:rPr>
          <w:rFonts w:ascii="Consolas" w:hAnsi="Consolas" w:eastAsia="Consolas"/>
          <w:sz w:val="18"/>
        </w:rPr>
        <w:t xml:space="preserve">    super.build_phase(phase);</w:t>
      </w:r>
    </w:p>
    <w:p>
      <w:r>
        <w:rPr>
          <w:rFonts w:ascii="Consolas" w:hAnsi="Consolas" w:eastAsia="Consolas"/>
          <w:sz w:val="18"/>
        </w:rPr>
        <w:t xml:space="preserve">    mon = xxx_monitor::type_id::create("mon", this);</w:t>
      </w:r>
    </w:p>
    <w:p>
      <w:r>
        <w:rPr>
          <w:rFonts w:ascii="Consolas" w:hAnsi="Consolas" w:eastAsia="Consolas"/>
          <w:sz w:val="18"/>
        </w:rPr>
        <w:t xml:space="preserve">    if (cfg.is_active) begin</w:t>
      </w:r>
    </w:p>
    <w:p>
      <w:r>
        <w:rPr>
          <w:rFonts w:ascii="Consolas" w:hAnsi="Consolas" w:eastAsia="Consolas"/>
          <w:sz w:val="18"/>
        </w:rPr>
        <w:t xml:space="preserve">      drv = xxx_driver::type_id::create("drv", this);</w:t>
      </w:r>
    </w:p>
    <w:p>
      <w:r>
        <w:rPr>
          <w:rFonts w:ascii="Consolas" w:hAnsi="Consolas" w:eastAsia="Consolas"/>
          <w:sz w:val="18"/>
        </w:rPr>
        <w:t xml:space="preserve">      sqr = xxx_sequencer::type_id::create("sqr", this);</w:t>
      </w:r>
    </w:p>
    <w:p>
      <w:r>
        <w:rPr>
          <w:rFonts w:ascii="Consolas" w:hAnsi="Consolas" w:eastAsia="Consolas"/>
          <w:sz w:val="18"/>
        </w:rPr>
        <w:t xml:space="preserve">    end</w:t>
      </w:r>
    </w:p>
    <w:p>
      <w:r>
        <w:rPr>
          <w:rFonts w:ascii="Consolas" w:hAnsi="Consolas" w:eastAsia="Consolas"/>
          <w:sz w:val="18"/>
        </w:rPr>
        <w:t xml:space="preserve">  endfunction</w:t>
      </w:r>
    </w:p>
    <w:p>
      <w:r>
        <w:rPr>
          <w:rFonts w:ascii="Consolas" w:hAnsi="Consolas" w:eastAsia="Consolas"/>
          <w:sz w:val="18"/>
        </w:rPr>
        <w:t>endclass</w:t>
      </w:r>
    </w:p>
    <w:p>
      <w:pPr>
        <w:pStyle w:val="Heading2"/>
      </w:pPr>
      <w:r>
        <w:t>7.8) Env skeleton</w:t>
      </w:r>
    </w:p>
    <w:p>
      <w:r>
        <w:rPr>
          <w:rFonts w:ascii="Consolas" w:hAnsi="Consolas" w:eastAsia="Consolas"/>
          <w:sz w:val="18"/>
        </w:rPr>
        <w:t>class xxx_env extends uvm_env;</w:t>
      </w:r>
    </w:p>
    <w:p>
      <w:r>
        <w:rPr>
          <w:rFonts w:ascii="Consolas" w:hAnsi="Consolas" w:eastAsia="Consolas"/>
          <w:sz w:val="18"/>
        </w:rPr>
        <w:t xml:space="preserve">  `uvm_component_utils(xxx_env)</w:t>
      </w:r>
    </w:p>
    <w:p>
      <w:r>
        <w:rPr>
          <w:rFonts w:ascii="Consolas" w:hAnsi="Consolas" w:eastAsia="Consolas"/>
          <w:sz w:val="18"/>
        </w:rPr>
        <w:t xml:space="preserve">  xxx_agent      agent;</w:t>
      </w:r>
    </w:p>
    <w:p>
      <w:r>
        <w:rPr>
          <w:rFonts w:ascii="Consolas" w:hAnsi="Consolas" w:eastAsia="Consolas"/>
          <w:sz w:val="18"/>
        </w:rPr>
        <w:t xml:space="preserve">  xxx_scoreboard scb;</w:t>
      </w:r>
    </w:p>
    <w:p>
      <w:r>
        <w:rPr>
          <w:rFonts w:ascii="Consolas" w:hAnsi="Consolas" w:eastAsia="Consolas"/>
          <w:sz w:val="18"/>
        </w:rPr>
        <w:t xml:space="preserve">  xxx_subscriber cov;</w:t>
      </w:r>
    </w:p>
    <w:p>
      <w:r>
        <w:rPr>
          <w:rFonts w:ascii="Consolas" w:hAnsi="Consolas" w:eastAsia="Consolas"/>
          <w:sz w:val="18"/>
        </w:rPr>
      </w:r>
    </w:p>
    <w:p>
      <w:r>
        <w:rPr>
          <w:rFonts w:ascii="Consolas" w:hAnsi="Consolas" w:eastAsia="Consolas"/>
          <w:sz w:val="18"/>
        </w:rPr>
        <w:t xml:space="preserve">  function void connect_phase(uvm_phase phase);</w:t>
      </w:r>
    </w:p>
    <w:p>
      <w:r>
        <w:rPr>
          <w:rFonts w:ascii="Consolas" w:hAnsi="Consolas" w:eastAsia="Consolas"/>
          <w:sz w:val="18"/>
        </w:rPr>
        <w:t xml:space="preserve">    super.connect_phase(phase);</w:t>
      </w:r>
    </w:p>
    <w:p>
      <w:r>
        <w:rPr>
          <w:rFonts w:ascii="Consolas" w:hAnsi="Consolas" w:eastAsia="Consolas"/>
          <w:sz w:val="18"/>
        </w:rPr>
        <w:t xml:space="preserve">    agent.mon.ap.connect(scb.imp);</w:t>
      </w:r>
    </w:p>
    <w:p>
      <w:r>
        <w:rPr>
          <w:rFonts w:ascii="Consolas" w:hAnsi="Consolas" w:eastAsia="Consolas"/>
          <w:sz w:val="18"/>
        </w:rPr>
        <w:t xml:space="preserve">    agent.mon.ap.connect(cov.analysis_export);</w:t>
      </w:r>
    </w:p>
    <w:p>
      <w:r>
        <w:rPr>
          <w:rFonts w:ascii="Consolas" w:hAnsi="Consolas" w:eastAsia="Consolas"/>
          <w:sz w:val="18"/>
        </w:rPr>
        <w:t xml:space="preserve">  endfunction</w:t>
      </w:r>
    </w:p>
    <w:p>
      <w:r>
        <w:rPr>
          <w:rFonts w:ascii="Consolas" w:hAnsi="Consolas" w:eastAsia="Consolas"/>
          <w:sz w:val="18"/>
        </w:rPr>
        <w:t>endclass</w:t>
      </w:r>
    </w:p>
    <w:p>
      <w:pPr>
        <w:pStyle w:val="Heading2"/>
      </w:pPr>
      <w:r>
        <w:t>7.9) Base test skeleton</w:t>
      </w:r>
    </w:p>
    <w:p>
      <w:r>
        <w:rPr>
          <w:rFonts w:ascii="Consolas" w:hAnsi="Consolas" w:eastAsia="Consolas"/>
          <w:sz w:val="18"/>
        </w:rPr>
        <w:t>class xxx_base_test extends uvm_test;</w:t>
      </w:r>
    </w:p>
    <w:p>
      <w:r>
        <w:rPr>
          <w:rFonts w:ascii="Consolas" w:hAnsi="Consolas" w:eastAsia="Consolas"/>
          <w:sz w:val="18"/>
        </w:rPr>
        <w:t xml:space="preserve">  `uvm_component_utils(xxx_base_test)</w:t>
      </w:r>
    </w:p>
    <w:p>
      <w:r>
        <w:rPr>
          <w:rFonts w:ascii="Consolas" w:hAnsi="Consolas" w:eastAsia="Consolas"/>
          <w:sz w:val="18"/>
        </w:rPr>
        <w:t xml:space="preserve">  xxx_env env;</w:t>
      </w:r>
    </w:p>
    <w:p>
      <w:r>
        <w:rPr>
          <w:rFonts w:ascii="Consolas" w:hAnsi="Consolas" w:eastAsia="Consolas"/>
          <w:sz w:val="18"/>
        </w:rPr>
        <w:t xml:space="preserve">  xxx_cfg cfg;</w:t>
      </w:r>
    </w:p>
    <w:p>
      <w:r>
        <w:rPr>
          <w:rFonts w:ascii="Consolas" w:hAnsi="Consolas" w:eastAsia="Consolas"/>
          <w:sz w:val="18"/>
        </w:rPr>
      </w:r>
    </w:p>
    <w:p>
      <w:r>
        <w:rPr>
          <w:rFonts w:ascii="Consolas" w:hAnsi="Consolas" w:eastAsia="Consolas"/>
          <w:sz w:val="18"/>
        </w:rPr>
        <w:t xml:space="preserve">  task apply_reset();</w:t>
      </w:r>
    </w:p>
    <w:p>
      <w:r>
        <w:rPr>
          <w:rFonts w:ascii="Consolas" w:hAnsi="Consolas" w:eastAsia="Consolas"/>
          <w:sz w:val="18"/>
        </w:rPr>
        <w:t xml:space="preserve">    // common reset helper</w:t>
      </w:r>
    </w:p>
    <w:p>
      <w:r>
        <w:rPr>
          <w:rFonts w:ascii="Consolas" w:hAnsi="Consolas" w:eastAsia="Consolas"/>
          <w:sz w:val="18"/>
        </w:rPr>
        <w:t xml:space="preserve">  endtask</w:t>
      </w:r>
    </w:p>
    <w:p>
      <w:r>
        <w:rPr>
          <w:rFonts w:ascii="Consolas" w:hAnsi="Consolas" w:eastAsia="Consolas"/>
          <w:sz w:val="18"/>
        </w:rPr>
        <w:t>endclass</w:t>
      </w:r>
    </w:p>
    <w:p>
      <w:pPr>
        <w:pStyle w:val="Heading2"/>
      </w:pPr>
      <w:r>
        <w:t>7.10) top_tb skeleton</w:t>
      </w:r>
    </w:p>
    <w:p>
      <w:r>
        <w:rPr>
          <w:rFonts w:ascii="Consolas" w:hAnsi="Consolas" w:eastAsia="Consolas"/>
          <w:sz w:val="18"/>
        </w:rPr>
        <w:t>module tb_top;</w:t>
      </w:r>
    </w:p>
    <w:p>
      <w:r>
        <w:rPr>
          <w:rFonts w:ascii="Consolas" w:hAnsi="Consolas" w:eastAsia="Consolas"/>
          <w:sz w:val="18"/>
        </w:rPr>
        <w:t xml:space="preserve">  import uvm_pkg::*;</w:t>
      </w:r>
    </w:p>
    <w:p>
      <w:r>
        <w:rPr>
          <w:rFonts w:ascii="Consolas" w:hAnsi="Consolas" w:eastAsia="Consolas"/>
          <w:sz w:val="18"/>
        </w:rPr>
        <w:t xml:space="preserve">  import xxx_pkg::*;</w:t>
      </w:r>
    </w:p>
    <w:p>
      <w:r>
        <w:rPr>
          <w:rFonts w:ascii="Consolas" w:hAnsi="Consolas" w:eastAsia="Consolas"/>
          <w:sz w:val="18"/>
        </w:rPr>
      </w:r>
    </w:p>
    <w:p>
      <w:r>
        <w:rPr>
          <w:rFonts w:ascii="Consolas" w:hAnsi="Consolas" w:eastAsia="Consolas"/>
          <w:sz w:val="18"/>
        </w:rPr>
        <w:t xml:space="preserve">  bit clk;</w:t>
      </w:r>
    </w:p>
    <w:p>
      <w:r>
        <w:rPr>
          <w:rFonts w:ascii="Consolas" w:hAnsi="Consolas" w:eastAsia="Consolas"/>
          <w:sz w:val="18"/>
        </w:rPr>
        <w:t xml:space="preserve">  always #5 clk = ~clk;</w:t>
      </w:r>
    </w:p>
    <w:p>
      <w:r>
        <w:rPr>
          <w:rFonts w:ascii="Consolas" w:hAnsi="Consolas" w:eastAsia="Consolas"/>
          <w:sz w:val="18"/>
        </w:rPr>
      </w:r>
    </w:p>
    <w:p>
      <w:r>
        <w:rPr>
          <w:rFonts w:ascii="Consolas" w:hAnsi="Consolas" w:eastAsia="Consolas"/>
          <w:sz w:val="18"/>
        </w:rPr>
        <w:t xml:space="preserve">  xxx_if vif(clk);</w:t>
      </w:r>
    </w:p>
    <w:p>
      <w:r>
        <w:rPr>
          <w:rFonts w:ascii="Consolas" w:hAnsi="Consolas" w:eastAsia="Consolas"/>
          <w:sz w:val="18"/>
        </w:rPr>
      </w:r>
    </w:p>
    <w:p>
      <w:r>
        <w:rPr>
          <w:rFonts w:ascii="Consolas" w:hAnsi="Consolas" w:eastAsia="Consolas"/>
          <w:sz w:val="18"/>
        </w:rPr>
        <w:t xml:space="preserve">  dut u_dut (...);</w:t>
      </w:r>
    </w:p>
    <w:p>
      <w:r>
        <w:rPr>
          <w:rFonts w:ascii="Consolas" w:hAnsi="Consolas" w:eastAsia="Consolas"/>
          <w:sz w:val="18"/>
        </w:rPr>
      </w:r>
    </w:p>
    <w:p>
      <w:r>
        <w:rPr>
          <w:rFonts w:ascii="Consolas" w:hAnsi="Consolas" w:eastAsia="Consolas"/>
          <w:sz w:val="18"/>
        </w:rPr>
        <w:t xml:space="preserve">  initial begin</w:t>
      </w:r>
    </w:p>
    <w:p>
      <w:r>
        <w:rPr>
          <w:rFonts w:ascii="Consolas" w:hAnsi="Consolas" w:eastAsia="Consolas"/>
          <w:sz w:val="18"/>
        </w:rPr>
        <w:t xml:space="preserve">    uvm_config_db#(virtual xxx_if)::set(null, "*", "vif", vif);</w:t>
      </w:r>
    </w:p>
    <w:p>
      <w:r>
        <w:rPr>
          <w:rFonts w:ascii="Consolas" w:hAnsi="Consolas" w:eastAsia="Consolas"/>
          <w:sz w:val="18"/>
        </w:rPr>
        <w:t xml:space="preserve">    run_test();</w:t>
      </w:r>
    </w:p>
    <w:p>
      <w:r>
        <w:rPr>
          <w:rFonts w:ascii="Consolas" w:hAnsi="Consolas" w:eastAsia="Consolas"/>
          <w:sz w:val="18"/>
        </w:rPr>
        <w:t xml:space="preserve">  end</w:t>
      </w:r>
    </w:p>
    <w:p>
      <w:r>
        <w:rPr>
          <w:rFonts w:ascii="Consolas" w:hAnsi="Consolas" w:eastAsia="Consolas"/>
          <w:sz w:val="18"/>
        </w:rPr>
        <w:t>endmodule</w:t>
      </w:r>
    </w:p>
    <w:p>
      <w:pPr>
        <w:pStyle w:val="Heading2"/>
      </w:pPr>
      <w:r>
        <w:t>7.11) package skeleton</w:t>
      </w:r>
    </w:p>
    <w:p>
      <w:r>
        <w:rPr>
          <w:rFonts w:ascii="Consolas" w:hAnsi="Consolas" w:eastAsia="Consolas"/>
          <w:sz w:val="18"/>
        </w:rPr>
        <w:t>package xxx_pkg;</w:t>
      </w:r>
    </w:p>
    <w:p>
      <w:r>
        <w:rPr>
          <w:rFonts w:ascii="Consolas" w:hAnsi="Consolas" w:eastAsia="Consolas"/>
          <w:sz w:val="18"/>
        </w:rPr>
        <w:t xml:space="preserve">  import uvm_pkg::*;</w:t>
      </w:r>
    </w:p>
    <w:p>
      <w:r>
        <w:rPr>
          <w:rFonts w:ascii="Consolas" w:hAnsi="Consolas" w:eastAsia="Consolas"/>
          <w:sz w:val="18"/>
        </w:rPr>
        <w:t xml:space="preserve">  `include "uvm_macros.svh"</w:t>
      </w:r>
    </w:p>
    <w:p>
      <w:r>
        <w:rPr>
          <w:rFonts w:ascii="Consolas" w:hAnsi="Consolas" w:eastAsia="Consolas"/>
          <w:sz w:val="18"/>
        </w:rPr>
      </w:r>
    </w:p>
    <w:p>
      <w:r>
        <w:rPr>
          <w:rFonts w:ascii="Consolas" w:hAnsi="Consolas" w:eastAsia="Consolas"/>
          <w:sz w:val="18"/>
        </w:rPr>
        <w:t xml:space="preserve">  `include "cfg/xxx_cfg.sv"</w:t>
      </w:r>
    </w:p>
    <w:p>
      <w:r>
        <w:rPr>
          <w:rFonts w:ascii="Consolas" w:hAnsi="Consolas" w:eastAsia="Consolas"/>
          <w:sz w:val="18"/>
        </w:rPr>
        <w:t xml:space="preserve">  `include "seq/xxx_item.sv"</w:t>
      </w:r>
    </w:p>
    <w:p>
      <w:r>
        <w:rPr>
          <w:rFonts w:ascii="Consolas" w:hAnsi="Consolas" w:eastAsia="Consolas"/>
          <w:sz w:val="18"/>
        </w:rPr>
        <w:t xml:space="preserve">  `include "seq/xxx_sequences.sv"</w:t>
      </w:r>
    </w:p>
    <w:p>
      <w:r>
        <w:rPr>
          <w:rFonts w:ascii="Consolas" w:hAnsi="Consolas" w:eastAsia="Consolas"/>
          <w:sz w:val="18"/>
        </w:rPr>
        <w:t xml:space="preserve">  `include "master/xxx_driver.sv"</w:t>
      </w:r>
    </w:p>
    <w:p>
      <w:r>
        <w:rPr>
          <w:rFonts w:ascii="Consolas" w:hAnsi="Consolas" w:eastAsia="Consolas"/>
          <w:sz w:val="18"/>
        </w:rPr>
        <w:t xml:space="preserve">  `include "master/xxx_monitor.sv"</w:t>
      </w:r>
    </w:p>
    <w:p>
      <w:r>
        <w:rPr>
          <w:rFonts w:ascii="Consolas" w:hAnsi="Consolas" w:eastAsia="Consolas"/>
          <w:sz w:val="18"/>
        </w:rPr>
        <w:t xml:space="preserve">  `include "tlm/xxx_subscriber.sv"</w:t>
      </w:r>
    </w:p>
    <w:p>
      <w:r>
        <w:rPr>
          <w:rFonts w:ascii="Consolas" w:hAnsi="Consolas" w:eastAsia="Consolas"/>
          <w:sz w:val="18"/>
        </w:rPr>
        <w:t xml:space="preserve">  `include "chk/xxx_scoreboard.sv"</w:t>
      </w:r>
    </w:p>
    <w:p>
      <w:r>
        <w:rPr>
          <w:rFonts w:ascii="Consolas" w:hAnsi="Consolas" w:eastAsia="Consolas"/>
          <w:sz w:val="18"/>
        </w:rPr>
        <w:t xml:space="preserve">  `include "env/xxx_env.sv"</w:t>
      </w:r>
    </w:p>
    <w:p>
      <w:r>
        <w:rPr>
          <w:rFonts w:ascii="Consolas" w:hAnsi="Consolas" w:eastAsia="Consolas"/>
          <w:sz w:val="18"/>
        </w:rPr>
        <w:t xml:space="preserve">  `include "tst/xxx_base_test.sv"</w:t>
      </w:r>
    </w:p>
    <w:p>
      <w:r>
        <w:rPr>
          <w:rFonts w:ascii="Consolas" w:hAnsi="Consolas" w:eastAsia="Consolas"/>
          <w:sz w:val="18"/>
        </w:rPr>
        <w:t>endpackage</w:t>
      </w:r>
    </w:p>
    <w:p>
      <w:pPr>
        <w:pStyle w:val="Heading1"/>
      </w:pPr>
      <w:r>
        <w:t>8. Một lộ trình làm việc thực tế</w:t>
      </w:r>
    </w:p>
    <w:p>
      <w:pPr>
        <w:pStyle w:val="ListNumber"/>
      </w:pPr>
      <w:r>
        <w:rPr>
          <w:rFonts w:ascii="Arial" w:hAnsi="Arial" w:eastAsia="Arial"/>
          <w:sz w:val="22"/>
        </w:rPr>
        <w:t>Ngày 1: đọc RTL/spec, viết interface, top_tb, package khung, smoke compile.</w:t>
      </w:r>
    </w:p>
    <w:p>
      <w:pPr>
        <w:pStyle w:val="ListNumber"/>
      </w:pPr>
      <w:r>
        <w:rPr>
          <w:rFonts w:ascii="Arial" w:hAnsi="Arial" w:eastAsia="Arial"/>
          <w:sz w:val="22"/>
        </w:rPr>
        <w:t>Ngày 2: viết item, cfg, driver, monitor, agent, env, smoke_test.</w:t>
      </w:r>
    </w:p>
    <w:p>
      <w:pPr>
        <w:pStyle w:val="ListNumber"/>
      </w:pPr>
      <w:r>
        <w:rPr>
          <w:rFonts w:ascii="Arial" w:hAnsi="Arial" w:eastAsia="Arial"/>
          <w:sz w:val="22"/>
        </w:rPr>
        <w:t>Ngày 3: viết scoreboard/reference model cho behavior quan trọng nhất.</w:t>
      </w:r>
    </w:p>
    <w:p>
      <w:pPr>
        <w:pStyle w:val="ListNumber"/>
      </w:pPr>
      <w:r>
        <w:rPr>
          <w:rFonts w:ascii="Arial" w:hAnsi="Arial" w:eastAsia="Arial"/>
          <w:sz w:val="22"/>
        </w:rPr>
        <w:t>Ngày 4: thêm directed test và reset/boundary scenarios.</w:t>
      </w:r>
    </w:p>
    <w:p>
      <w:pPr>
        <w:pStyle w:val="ListNumber"/>
      </w:pPr>
      <w:r>
        <w:rPr>
          <w:rFonts w:ascii="Arial" w:hAnsi="Arial" w:eastAsia="Arial"/>
          <w:sz w:val="22"/>
        </w:rPr>
        <w:t>Ngày 5: thêm coverage, tlm subscriber nếu cần, full_regression_test.</w:t>
      </w:r>
    </w:p>
    <w:p>
      <w:pPr>
        <w:pStyle w:val="ListNumber"/>
      </w:pPr>
      <w:r>
        <w:rPr>
          <w:rFonts w:ascii="Arial" w:hAnsi="Arial" w:eastAsia="Arial"/>
          <w:sz w:val="22"/>
        </w:rPr>
        <w:t>Ngày 6 trở đi: integration test, log cleanup, documentation, handoff.</w:t>
      </w:r>
    </w:p>
    <w:p>
      <w:pPr>
        <w:pStyle w:val="Heading1"/>
      </w:pPr>
      <w:r>
        <w:t>9. Những file cần đầu tư kỹ nhất</w:t>
      </w:r>
    </w:p>
    <w:p>
      <w:pPr>
        <w:pStyle w:val="ListBullet"/>
      </w:pPr>
      <w:r>
        <w:rPr>
          <w:rFonts w:ascii="Arial" w:hAnsi="Arial" w:eastAsia="Arial"/>
          <w:sz w:val="22"/>
        </w:rPr>
        <w:t>monitor: sai monitor thì coverage và scoreboard sai theo.</w:t>
      </w:r>
    </w:p>
    <w:p>
      <w:pPr>
        <w:pStyle w:val="ListBullet"/>
      </w:pPr>
      <w:r>
        <w:rPr>
          <w:rFonts w:ascii="Arial" w:hAnsi="Arial" w:eastAsia="Arial"/>
          <w:sz w:val="22"/>
        </w:rPr>
        <w:t>scoreboard: đây là nơi quyết định pass/fail có đáng tin hay không.</w:t>
      </w:r>
    </w:p>
    <w:p>
      <w:pPr>
        <w:pStyle w:val="ListBullet"/>
      </w:pPr>
      <w:r>
        <w:rPr>
          <w:rFonts w:ascii="Arial" w:hAnsi="Arial" w:eastAsia="Arial"/>
          <w:sz w:val="22"/>
        </w:rPr>
        <w:t>base_test: reset, timeout, common helper, logging thường nằm ở đây.</w:t>
      </w:r>
    </w:p>
    <w:p>
      <w:pPr>
        <w:pStyle w:val="ListBullet"/>
      </w:pPr>
      <w:r>
        <w:rPr>
          <w:rFonts w:ascii="Arial" w:hAnsi="Arial" w:eastAsia="Arial"/>
          <w:sz w:val="22"/>
        </w:rPr>
        <w:t>full_regression_test: quyết định block đã đủ bài để signoff hay chưa.</w:t>
      </w:r>
    </w:p>
    <w:p>
      <w:pPr>
        <w:pStyle w:val="ListBullet"/>
      </w:pPr>
      <w:r>
        <w:rPr>
          <w:rFonts w:ascii="Arial" w:hAnsi="Arial" w:eastAsia="Arial"/>
          <w:sz w:val="22"/>
        </w:rPr>
        <w:t>top_tb: nếu nối chân hoặc set vif sai, toàn bộ UVM phía trên sẽ chạy sai hoặc rất khó debug.</w:t>
      </w:r>
    </w:p>
    <w:p>
      <w:pPr>
        <w:pStyle w:val="Heading1"/>
      </w:pPr>
      <w:r>
        <w:t>10. Kết luận ngắn</w:t>
      </w:r>
    </w:p>
    <w:p>
      <w:r>
        <w:rPr>
          <w:rFonts w:ascii="Arial" w:hAnsi="Arial" w:eastAsia="Arial"/>
          <w:sz w:val="22"/>
        </w:rPr>
        <w:t>Một block verification tốt không nhất thiết phải bắt đầu bằng bộ file hoàn hảo. Cách làm bền vững là dựng interface và top_tb sớm, làm flow chạy được trước, rồi từng bước nâng chất lượng checker, coverage và regression. Khi block lớn dần, pkg giúp quản lý compile, còn tlm giúp kiến trúc gọn và dễ mở rộng.</w:t>
      </w:r>
    </w:p>
    <w:p>
      <w:pPr>
        <w:jc w:val="right"/>
      </w:pPr>
      <w:r>
        <w:rPr>
          <w:rFonts w:ascii="Arial" w:hAnsi="Arial" w:eastAsia="Arial"/>
          <w:i/>
          <w:sz w:val="22"/>
        </w:rPr>
        <w:t>Tạo ngày: 18/04/2026</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eastAsia="Arial"/>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